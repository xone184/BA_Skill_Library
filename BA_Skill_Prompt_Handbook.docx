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05F6" w14:textId="77777777" w:rsidR="000F3540" w:rsidRDefault="00000000">
      <w:pPr>
        <w:spacing w:before="400" w:after="120"/>
        <w:jc w:val="center"/>
      </w:pPr>
      <w:r>
        <w:rPr>
          <w:b/>
          <w:color w:val="1F3864"/>
          <w:sz w:val="44"/>
        </w:rPr>
        <w:t>BA SKILL LIBRARY</w:t>
      </w:r>
      <w:r>
        <w:rPr>
          <w:b/>
          <w:color w:val="1F3864"/>
          <w:sz w:val="44"/>
        </w:rPr>
        <w:br/>
        <w:t>BỘ SỔ TAY PROMPT MẪU</w:t>
      </w:r>
    </w:p>
    <w:p w14:paraId="09088BCE" w14:textId="77777777" w:rsidR="000F3540" w:rsidRDefault="00000000">
      <w:pPr>
        <w:spacing w:after="400"/>
        <w:jc w:val="center"/>
      </w:pPr>
      <w:r>
        <w:rPr>
          <w:color w:val="5A5A8A"/>
        </w:rPr>
        <w:t>Tổng hợp toàn bộ Template Prompt tối ưu cho từng kỹ năng nghiệp vụ (BA Skill)</w:t>
      </w:r>
      <w:r>
        <w:rPr>
          <w:color w:val="5A5A8A"/>
        </w:rPr>
        <w:br/>
        <w:t>Phiên bản 1.0 – Dành cho Claude / Grok / ChatGPT</w:t>
      </w:r>
    </w:p>
    <w:p w14:paraId="27E824B8" w14:textId="77777777" w:rsidR="000F3540" w:rsidRDefault="000F3540"/>
    <w:p w14:paraId="0FD57A3E" w14:textId="77777777" w:rsidR="000F3540" w:rsidRDefault="00000000">
      <w:pPr>
        <w:spacing w:before="360" w:after="160"/>
      </w:pPr>
      <w:r>
        <w:rPr>
          <w:b/>
          <w:color w:val="1F3864"/>
          <w:sz w:val="32"/>
        </w:rPr>
        <w:t>Hướng dẫn sử dụng</w:t>
      </w:r>
    </w:p>
    <w:p w14:paraId="0BBF565F" w14:textId="77777777" w:rsidR="000F3540" w:rsidRDefault="00000000">
      <w:pPr>
        <w:spacing w:after="280"/>
      </w:pPr>
      <w:r>
        <w:rPr>
          <w:sz w:val="20"/>
        </w:rPr>
        <w:t>Tài liệu này là Sổ tay Prompt (Prompt Handbook) dành cho BA khi làm việc với AI (Claude, Grok, ChatGPT). Mỗi dòng trong bảng là một Template Prompt đã được tối ưu hóa, sẵn sàng copy-paste vào giao diện AI.</w:t>
      </w:r>
      <w:r>
        <w:rPr>
          <w:sz w:val="20"/>
        </w:rPr>
        <w:br/>
      </w:r>
      <w:r>
        <w:rPr>
          <w:sz w:val="20"/>
        </w:rPr>
        <w:br/>
        <w:t>Nguyên tắc sử dụng hiệu quả:</w:t>
      </w:r>
      <w:r>
        <w:rPr>
          <w:sz w:val="20"/>
        </w:rPr>
        <w:br/>
        <w:t>1. Gọi đúng Skill (VD: /activity-diagram) ở dòng đầu tiên để kích hoạt kỹ năng tương ứng.</w:t>
      </w:r>
      <w:r>
        <w:rPr>
          <w:sz w:val="20"/>
        </w:rPr>
        <w:br/>
        <w:t>2. Thay thế các đoạn trong [ngoặc vuông] bằng thông tin thực tế của dự án bạn đang làm.</w:t>
      </w:r>
      <w:r>
        <w:rPr>
          <w:sz w:val="20"/>
        </w:rPr>
        <w:br/>
        <w:t>3. Dùng Skill Chaining: Gọi các skill nhỏ trước → Cuối cùng gọi /write-srs-ultra để tổng hợp.</w:t>
      </w:r>
      <w:r>
        <w:rPr>
          <w:sz w:val="20"/>
        </w:rPr>
        <w:br/>
        <w:t>4. Với yêu cầu cụ thể hơn, xem thêm folder Claude-Skills hoặc Grok-Skills trong thư viện.</w:t>
      </w:r>
      <w:r>
        <w:rPr>
          <w:sz w:val="20"/>
        </w:rPr>
        <w:br/>
      </w:r>
    </w:p>
    <w:p w14:paraId="466136AE" w14:textId="77777777" w:rsidR="000F3540" w:rsidRDefault="00000000">
      <w:r>
        <w:br w:type="page"/>
      </w:r>
    </w:p>
    <w:p w14:paraId="1A7B8595" w14:textId="77777777" w:rsidR="000F3540" w:rsidRDefault="00000000" w:rsidP="008A3772">
      <w:pPr>
        <w:pStyle w:val="Heading1"/>
      </w:pPr>
      <w:r>
        <w:lastRenderedPageBreak/>
        <w:t>01 · Phân tích Nghiệp vụ Domain</w:t>
      </w:r>
    </w:p>
    <w:p w14:paraId="0FC06CD7" w14:textId="77777777" w:rsidR="000F3540" w:rsidRDefault="00000000" w:rsidP="008A3772">
      <w:pPr>
        <w:pStyle w:val="Heading2"/>
      </w:pPr>
      <w:r>
        <w:rPr>
          <w:rFonts w:ascii="Times New Roman" w:hAnsi="Times New Roman" w:cs="Times New Roman"/>
        </w:rPr>
        <w:t>►</w:t>
      </w:r>
      <w:r>
        <w:t xml:space="preserve"> Phân tích Lead Management (CRM)</w:t>
      </w:r>
    </w:p>
    <w:tbl>
      <w:tblPr>
        <w:tblStyle w:val="TableGrid"/>
        <w:tblW w:w="0" w:type="auto"/>
        <w:tblLook w:val="04A0" w:firstRow="1" w:lastRow="0" w:firstColumn="1" w:lastColumn="0" w:noHBand="0" w:noVBand="1"/>
      </w:tblPr>
      <w:tblGrid>
        <w:gridCol w:w="2265"/>
        <w:gridCol w:w="7357"/>
      </w:tblGrid>
      <w:tr w:rsidR="000F3540" w14:paraId="262D3C0E" w14:textId="77777777">
        <w:tc>
          <w:tcPr>
            <w:tcW w:w="9406" w:type="dxa"/>
            <w:gridSpan w:val="2"/>
            <w:shd w:val="clear" w:color="auto" w:fill="2E4057"/>
          </w:tcPr>
          <w:p w14:paraId="641C2110" w14:textId="77777777" w:rsidR="000F3540" w:rsidRDefault="00000000">
            <w:r>
              <w:rPr>
                <w:b/>
                <w:color w:val="FFFFFF"/>
                <w:sz w:val="20"/>
              </w:rPr>
              <w:t>🎯  PHAN-TICH-LEAD-MANAGEMENT</w:t>
            </w:r>
          </w:p>
        </w:tc>
      </w:tr>
      <w:tr w:rsidR="000F3540" w14:paraId="23B4613E" w14:textId="77777777">
        <w:tc>
          <w:tcPr>
            <w:tcW w:w="2268" w:type="dxa"/>
            <w:shd w:val="clear" w:color="auto" w:fill="DCE6F1"/>
          </w:tcPr>
          <w:p w14:paraId="3065A560" w14:textId="77777777" w:rsidR="000F3540" w:rsidRDefault="00000000">
            <w:r>
              <w:rPr>
                <w:b/>
                <w:color w:val="1F3864"/>
                <w:sz w:val="19"/>
              </w:rPr>
              <w:t>📋 Mục đích sử dụng</w:t>
            </w:r>
          </w:p>
        </w:tc>
        <w:tc>
          <w:tcPr>
            <w:tcW w:w="7370" w:type="dxa"/>
            <w:shd w:val="clear" w:color="auto" w:fill="F7F9FC"/>
          </w:tcPr>
          <w:p w14:paraId="468627DF" w14:textId="77777777" w:rsidR="000F3540" w:rsidRDefault="00000000">
            <w:r>
              <w:rPr>
                <w:sz w:val="18"/>
              </w:rPr>
              <w:t>Phân tích quy trình quản lý khách hàng tiềm năng từ đầu vào đến chuyển đổi</w:t>
            </w:r>
          </w:p>
        </w:tc>
      </w:tr>
      <w:tr w:rsidR="000F3540" w14:paraId="65A2A351" w14:textId="77777777">
        <w:tc>
          <w:tcPr>
            <w:tcW w:w="2268" w:type="dxa"/>
            <w:shd w:val="clear" w:color="auto" w:fill="DCE6F1"/>
          </w:tcPr>
          <w:p w14:paraId="5A034916"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4B17A85C" w14:textId="77777777" w:rsidR="000F3540" w:rsidRDefault="00000000">
            <w:r>
              <w:rPr>
                <w:rFonts w:ascii="Consolas" w:hAnsi="Consolas"/>
                <w:color w:val="004000"/>
                <w:sz w:val="18"/>
              </w:rPr>
              <w:t>/phan-tich-lead-management</w:t>
            </w:r>
            <w:r>
              <w:rPr>
                <w:rFonts w:ascii="Consolas" w:hAnsi="Consolas"/>
                <w:color w:val="004000"/>
                <w:sz w:val="18"/>
              </w:rPr>
              <w:br/>
              <w:t>Phân tích quy trình Lead Management cho hệ thống CRM sau:</w:t>
            </w:r>
            <w:r>
              <w:rPr>
                <w:rFonts w:ascii="Consolas" w:hAnsi="Consolas"/>
                <w:color w:val="004000"/>
                <w:sz w:val="18"/>
              </w:rPr>
              <w:br/>
              <w:t>- Nguồn Lead: [Web form / Zalo / Call center / ...]</w:t>
            </w:r>
            <w:r>
              <w:rPr>
                <w:rFonts w:ascii="Consolas" w:hAnsi="Consolas"/>
                <w:color w:val="004000"/>
                <w:sz w:val="18"/>
              </w:rPr>
              <w:br/>
              <w:t>- Quy trình xử lý: [Mô tả ngắn]</w:t>
            </w:r>
            <w:r>
              <w:rPr>
                <w:rFonts w:ascii="Consolas" w:hAnsi="Consolas"/>
                <w:color w:val="004000"/>
                <w:sz w:val="18"/>
              </w:rPr>
              <w:br/>
              <w:t>- Điều kiện chuyển trạng thái: [New → Contacted → Qualified → Converted]</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Phân tích đầy đủ vòng đời Lead (Lead Lifecycle)</w:t>
            </w:r>
            <w:r>
              <w:rPr>
                <w:rFonts w:ascii="Consolas" w:hAnsi="Consolas"/>
                <w:color w:val="004000"/>
                <w:sz w:val="18"/>
              </w:rPr>
              <w:br/>
              <w:t>2. Xác định Business Rules cho từng bước chuyển trạng thái</w:t>
            </w:r>
            <w:r>
              <w:rPr>
                <w:rFonts w:ascii="Consolas" w:hAnsi="Consolas"/>
                <w:color w:val="004000"/>
                <w:sz w:val="18"/>
              </w:rPr>
              <w:br/>
              <w:t>3. Đề xuất các trường dữ liệu bắt buộc và tùy chọn</w:t>
            </w:r>
            <w:r>
              <w:rPr>
                <w:rFonts w:ascii="Consolas" w:hAnsi="Consolas"/>
                <w:color w:val="004000"/>
                <w:sz w:val="18"/>
              </w:rPr>
              <w:br/>
              <w:t>4. Nêu rõ phân quyền: Sales / Manager / System thực hiện gì</w:t>
            </w:r>
          </w:p>
        </w:tc>
      </w:tr>
      <w:tr w:rsidR="000F3540" w14:paraId="56C6B66A" w14:textId="77777777">
        <w:tc>
          <w:tcPr>
            <w:tcW w:w="2268" w:type="dxa"/>
            <w:shd w:val="clear" w:color="auto" w:fill="FFF4CE"/>
          </w:tcPr>
          <w:p w14:paraId="2B6048B9" w14:textId="77777777" w:rsidR="000F3540" w:rsidRDefault="00000000">
            <w:r>
              <w:rPr>
                <w:b/>
                <w:color w:val="1F3864"/>
                <w:sz w:val="19"/>
              </w:rPr>
              <w:t>💡 Lưu ý / Mẹo</w:t>
            </w:r>
          </w:p>
        </w:tc>
        <w:tc>
          <w:tcPr>
            <w:tcW w:w="7370" w:type="dxa"/>
            <w:shd w:val="clear" w:color="auto" w:fill="FFFDE7"/>
          </w:tcPr>
          <w:p w14:paraId="27D2A312" w14:textId="77777777" w:rsidR="000F3540" w:rsidRDefault="00000000">
            <w:r>
              <w:rPr>
                <w:sz w:val="18"/>
              </w:rPr>
              <w:t>Thay phần trong [] bằng thông tin thực tế của dự án.</w:t>
            </w:r>
          </w:p>
        </w:tc>
      </w:tr>
    </w:tbl>
    <w:p w14:paraId="2050E849" w14:textId="77777777" w:rsidR="000F3540" w:rsidRDefault="000F3540"/>
    <w:p w14:paraId="5AEC01F3" w14:textId="77777777" w:rsidR="000F3540" w:rsidRDefault="00000000" w:rsidP="008A3772">
      <w:pPr>
        <w:pStyle w:val="Heading2"/>
      </w:pPr>
      <w:r>
        <w:rPr>
          <w:rFonts w:ascii="Times New Roman" w:hAnsi="Times New Roman" w:cs="Times New Roman"/>
        </w:rPr>
        <w:t>►</w:t>
      </w:r>
      <w:r>
        <w:t xml:space="preserve"> Phân tích Opportunity (CRM)</w:t>
      </w:r>
    </w:p>
    <w:tbl>
      <w:tblPr>
        <w:tblStyle w:val="TableGrid"/>
        <w:tblW w:w="0" w:type="auto"/>
        <w:tblLook w:val="04A0" w:firstRow="1" w:lastRow="0" w:firstColumn="1" w:lastColumn="0" w:noHBand="0" w:noVBand="1"/>
      </w:tblPr>
      <w:tblGrid>
        <w:gridCol w:w="2265"/>
        <w:gridCol w:w="7357"/>
      </w:tblGrid>
      <w:tr w:rsidR="000F3540" w14:paraId="2B244D0E" w14:textId="77777777">
        <w:tc>
          <w:tcPr>
            <w:tcW w:w="9406" w:type="dxa"/>
            <w:gridSpan w:val="2"/>
            <w:shd w:val="clear" w:color="auto" w:fill="2E4057"/>
          </w:tcPr>
          <w:p w14:paraId="2B13A16B" w14:textId="77777777" w:rsidR="000F3540" w:rsidRDefault="00000000">
            <w:r>
              <w:rPr>
                <w:b/>
                <w:color w:val="FFFFFF"/>
                <w:sz w:val="20"/>
              </w:rPr>
              <w:t>🎯  PHAN-TICH-OPPORTUNITY</w:t>
            </w:r>
          </w:p>
        </w:tc>
      </w:tr>
      <w:tr w:rsidR="000F3540" w14:paraId="4E7147AA" w14:textId="77777777">
        <w:tc>
          <w:tcPr>
            <w:tcW w:w="2268" w:type="dxa"/>
            <w:shd w:val="clear" w:color="auto" w:fill="DCE6F1"/>
          </w:tcPr>
          <w:p w14:paraId="2AACDAFE" w14:textId="77777777" w:rsidR="000F3540" w:rsidRDefault="00000000">
            <w:r>
              <w:rPr>
                <w:b/>
                <w:color w:val="1F3864"/>
                <w:sz w:val="19"/>
              </w:rPr>
              <w:t>📋 Mục đích sử dụng</w:t>
            </w:r>
          </w:p>
        </w:tc>
        <w:tc>
          <w:tcPr>
            <w:tcW w:w="7370" w:type="dxa"/>
            <w:shd w:val="clear" w:color="auto" w:fill="F7F9FC"/>
          </w:tcPr>
          <w:p w14:paraId="445A11FF" w14:textId="77777777" w:rsidR="000F3540" w:rsidRDefault="00000000">
            <w:r>
              <w:rPr>
                <w:sz w:val="18"/>
              </w:rPr>
              <w:t>Phân tích quy trình quản lý cơ hội bán hàng (Sales Pipeline)</w:t>
            </w:r>
          </w:p>
        </w:tc>
      </w:tr>
      <w:tr w:rsidR="000F3540" w14:paraId="7A835AA2" w14:textId="77777777">
        <w:tc>
          <w:tcPr>
            <w:tcW w:w="2268" w:type="dxa"/>
            <w:shd w:val="clear" w:color="auto" w:fill="DCE6F1"/>
          </w:tcPr>
          <w:p w14:paraId="6AD73167"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5C8F24CB" w14:textId="77777777" w:rsidR="000F3540" w:rsidRDefault="00000000">
            <w:r>
              <w:rPr>
                <w:rFonts w:ascii="Consolas" w:hAnsi="Consolas"/>
                <w:color w:val="004000"/>
                <w:sz w:val="18"/>
              </w:rPr>
              <w:t>/phan-tich-opportunity</w:t>
            </w:r>
            <w:r>
              <w:rPr>
                <w:rFonts w:ascii="Consolas" w:hAnsi="Consolas"/>
                <w:color w:val="004000"/>
                <w:sz w:val="18"/>
              </w:rPr>
              <w:br/>
              <w:t>Phân tích Opportunity Management cho dự án [Tên dự án]:</w:t>
            </w:r>
            <w:r>
              <w:rPr>
                <w:rFonts w:ascii="Consolas" w:hAnsi="Consolas"/>
                <w:color w:val="004000"/>
                <w:sz w:val="18"/>
              </w:rPr>
              <w:br/>
              <w:t>- Các giai đoạn Sales Pipeline: [Qualify → Propose → Negotiate → Won/Lost]</w:t>
            </w:r>
            <w:r>
              <w:rPr>
                <w:rFonts w:ascii="Consolas" w:hAnsi="Consolas"/>
                <w:color w:val="004000"/>
                <w:sz w:val="18"/>
              </w:rPr>
              <w:br/>
              <w:t>- Điều kiện thắng/thua cơ hội: [Mô tả]</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Liệt kê đầy đủ Functional Requirements (FR-OPP-001...)</w:t>
            </w:r>
            <w:r>
              <w:rPr>
                <w:rFonts w:ascii="Consolas" w:hAnsi="Consolas"/>
                <w:color w:val="004000"/>
                <w:sz w:val="18"/>
              </w:rPr>
              <w:br/>
              <w:t>2. Xây dựng bảng Business Rules quyết định Won/Lost</w:t>
            </w:r>
            <w:r>
              <w:rPr>
                <w:rFonts w:ascii="Consolas" w:hAnsi="Consolas"/>
                <w:color w:val="004000"/>
                <w:sz w:val="18"/>
              </w:rPr>
              <w:br/>
              <w:t>3. Vẽ State Machine Diagram vòng đời Opportunity</w:t>
            </w:r>
          </w:p>
        </w:tc>
      </w:tr>
    </w:tbl>
    <w:p w14:paraId="1C38DF5B" w14:textId="77777777" w:rsidR="000F3540" w:rsidRDefault="000F3540"/>
    <w:p w14:paraId="4CDD6C1E" w14:textId="77777777" w:rsidR="000F3540" w:rsidRDefault="00000000" w:rsidP="008A3772">
      <w:pPr>
        <w:pStyle w:val="Heading2"/>
      </w:pPr>
      <w:r>
        <w:rPr>
          <w:rFonts w:ascii="Times New Roman" w:hAnsi="Times New Roman" w:cs="Times New Roman"/>
        </w:rPr>
        <w:t>►</w:t>
      </w:r>
      <w:r>
        <w:t xml:space="preserve"> Phân tích Lệnh Sản xuất (MES)</w:t>
      </w:r>
    </w:p>
    <w:tbl>
      <w:tblPr>
        <w:tblStyle w:val="TableGrid"/>
        <w:tblW w:w="0" w:type="auto"/>
        <w:tblLook w:val="04A0" w:firstRow="1" w:lastRow="0" w:firstColumn="1" w:lastColumn="0" w:noHBand="0" w:noVBand="1"/>
      </w:tblPr>
      <w:tblGrid>
        <w:gridCol w:w="2265"/>
        <w:gridCol w:w="7357"/>
      </w:tblGrid>
      <w:tr w:rsidR="000F3540" w14:paraId="69279353" w14:textId="77777777">
        <w:tc>
          <w:tcPr>
            <w:tcW w:w="9406" w:type="dxa"/>
            <w:gridSpan w:val="2"/>
            <w:shd w:val="clear" w:color="auto" w:fill="2E4057"/>
          </w:tcPr>
          <w:p w14:paraId="65898E5E" w14:textId="77777777" w:rsidR="000F3540" w:rsidRDefault="00000000">
            <w:r>
              <w:rPr>
                <w:b/>
                <w:color w:val="FFFFFF"/>
                <w:sz w:val="20"/>
              </w:rPr>
              <w:t>🎯  PHAN-TICH-PRODUCTION-ORDER</w:t>
            </w:r>
          </w:p>
        </w:tc>
      </w:tr>
      <w:tr w:rsidR="000F3540" w14:paraId="5B3745A2" w14:textId="77777777">
        <w:tc>
          <w:tcPr>
            <w:tcW w:w="2268" w:type="dxa"/>
            <w:shd w:val="clear" w:color="auto" w:fill="DCE6F1"/>
          </w:tcPr>
          <w:p w14:paraId="2E4BB590" w14:textId="77777777" w:rsidR="000F3540" w:rsidRDefault="00000000">
            <w:r>
              <w:rPr>
                <w:b/>
                <w:color w:val="1F3864"/>
                <w:sz w:val="19"/>
              </w:rPr>
              <w:t>📋 Mục đích sử dụng</w:t>
            </w:r>
          </w:p>
        </w:tc>
        <w:tc>
          <w:tcPr>
            <w:tcW w:w="7370" w:type="dxa"/>
            <w:shd w:val="clear" w:color="auto" w:fill="F7F9FC"/>
          </w:tcPr>
          <w:p w14:paraId="29812A0F" w14:textId="77777777" w:rsidR="000F3540" w:rsidRDefault="00000000">
            <w:r>
              <w:rPr>
                <w:sz w:val="18"/>
              </w:rPr>
              <w:t>Phân tích quy trình tạo và thực thi lệnh sản xuất trong nhà máy</w:t>
            </w:r>
          </w:p>
        </w:tc>
      </w:tr>
      <w:tr w:rsidR="000F3540" w14:paraId="5A6B4972" w14:textId="77777777">
        <w:tc>
          <w:tcPr>
            <w:tcW w:w="2268" w:type="dxa"/>
            <w:shd w:val="clear" w:color="auto" w:fill="DCE6F1"/>
          </w:tcPr>
          <w:p w14:paraId="72773CED"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63695192" w14:textId="77777777" w:rsidR="000F3540" w:rsidRDefault="00000000">
            <w:r>
              <w:rPr>
                <w:rFonts w:ascii="Consolas" w:hAnsi="Consolas"/>
                <w:color w:val="004000"/>
                <w:sz w:val="18"/>
              </w:rPr>
              <w:t>/phan-tich-production-order</w:t>
            </w:r>
            <w:r>
              <w:rPr>
                <w:rFonts w:ascii="Consolas" w:hAnsi="Consolas"/>
                <w:color w:val="004000"/>
                <w:sz w:val="18"/>
              </w:rPr>
              <w:br/>
              <w:t>Phân tích quy trình Lệnh Sản xuất cho nhà máy [Tên nhà máy / Ngành nghề]:</w:t>
            </w:r>
            <w:r>
              <w:rPr>
                <w:rFonts w:ascii="Consolas" w:hAnsi="Consolas"/>
                <w:color w:val="004000"/>
                <w:sz w:val="18"/>
              </w:rPr>
              <w:br/>
              <w:t>- Quy trình: Lập kế hoạch → Phát lệnh → Thực thi tại máy → Báo cáo hoàn thành</w:t>
            </w:r>
            <w:r>
              <w:rPr>
                <w:rFonts w:ascii="Consolas" w:hAnsi="Consolas"/>
                <w:color w:val="004000"/>
                <w:sz w:val="18"/>
              </w:rPr>
              <w:br/>
              <w:t>- Loại máy/thiết bị: [CNC / Phun nhựa / Đóng gói / ...]</w:t>
            </w:r>
            <w:r>
              <w:rPr>
                <w:rFonts w:ascii="Consolas" w:hAnsi="Consolas"/>
                <w:color w:val="004000"/>
                <w:sz w:val="18"/>
              </w:rPr>
              <w:br/>
              <w:t>- Hệ thống liên quan: ERP, MES, WMS</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Phân tích luồng nghiệp vụ chi tiết (Business Process Flow)</w:t>
            </w:r>
            <w:r>
              <w:rPr>
                <w:rFonts w:ascii="Consolas" w:hAnsi="Consolas"/>
                <w:color w:val="004000"/>
                <w:sz w:val="18"/>
              </w:rPr>
              <w:br/>
              <w:t>2. Xác định trạng thái lệnh sản xuất (State Machine)</w:t>
            </w:r>
            <w:r>
              <w:rPr>
                <w:rFonts w:ascii="Consolas" w:hAnsi="Consolas"/>
                <w:color w:val="004000"/>
                <w:sz w:val="18"/>
              </w:rPr>
              <w:br/>
              <w:t>3. Liệt kê các Business Rules về vật tư, định mức, và kiểm tra chất lượng</w:t>
            </w:r>
            <w:r>
              <w:rPr>
                <w:rFonts w:ascii="Consolas" w:hAnsi="Consolas"/>
                <w:color w:val="004000"/>
                <w:sz w:val="18"/>
              </w:rPr>
              <w:br/>
              <w:t>4. Đề xuất bảng dữ liệu và các trường cốt lõi</w:t>
            </w:r>
          </w:p>
        </w:tc>
      </w:tr>
      <w:tr w:rsidR="000F3540" w14:paraId="016C25D7" w14:textId="77777777">
        <w:tc>
          <w:tcPr>
            <w:tcW w:w="2268" w:type="dxa"/>
            <w:shd w:val="clear" w:color="auto" w:fill="FFF4CE"/>
          </w:tcPr>
          <w:p w14:paraId="60ED7A78" w14:textId="77777777" w:rsidR="000F3540" w:rsidRDefault="00000000">
            <w:r>
              <w:rPr>
                <w:b/>
                <w:color w:val="1F3864"/>
                <w:sz w:val="19"/>
              </w:rPr>
              <w:t>💡 Lưu ý / Mẹo</w:t>
            </w:r>
          </w:p>
        </w:tc>
        <w:tc>
          <w:tcPr>
            <w:tcW w:w="7370" w:type="dxa"/>
            <w:shd w:val="clear" w:color="auto" w:fill="FFFDE7"/>
          </w:tcPr>
          <w:p w14:paraId="1180488E" w14:textId="77777777" w:rsidR="000F3540" w:rsidRDefault="00000000">
            <w:r>
              <w:rPr>
                <w:sz w:val="18"/>
              </w:rPr>
              <w:t>Skill chuyên biệt MES. Kết hợp với /phan-tich-oee để phân tích hiệu suất máy.</w:t>
            </w:r>
          </w:p>
        </w:tc>
      </w:tr>
    </w:tbl>
    <w:p w14:paraId="2CF449B3" w14:textId="77777777" w:rsidR="000F3540" w:rsidRDefault="000F3540"/>
    <w:p w14:paraId="32BC3265" w14:textId="77777777" w:rsidR="000F3540" w:rsidRDefault="00000000" w:rsidP="008A3772">
      <w:pPr>
        <w:pStyle w:val="Heading2"/>
      </w:pPr>
      <w:r>
        <w:rPr>
          <w:rFonts w:ascii="Times New Roman" w:hAnsi="Times New Roman" w:cs="Times New Roman"/>
        </w:rPr>
        <w:t>►</w:t>
      </w:r>
      <w:r>
        <w:t xml:space="preserve"> Phân tích Quản lý Tồn kho (WMS)</w:t>
      </w:r>
    </w:p>
    <w:tbl>
      <w:tblPr>
        <w:tblStyle w:val="TableGrid"/>
        <w:tblW w:w="0" w:type="auto"/>
        <w:tblLook w:val="04A0" w:firstRow="1" w:lastRow="0" w:firstColumn="1" w:lastColumn="0" w:noHBand="0" w:noVBand="1"/>
      </w:tblPr>
      <w:tblGrid>
        <w:gridCol w:w="2265"/>
        <w:gridCol w:w="7357"/>
      </w:tblGrid>
      <w:tr w:rsidR="000F3540" w14:paraId="2CB0BB90" w14:textId="77777777">
        <w:tc>
          <w:tcPr>
            <w:tcW w:w="9406" w:type="dxa"/>
            <w:gridSpan w:val="2"/>
            <w:shd w:val="clear" w:color="auto" w:fill="2E4057"/>
          </w:tcPr>
          <w:p w14:paraId="78E60DEA" w14:textId="77777777" w:rsidR="000F3540" w:rsidRDefault="00000000">
            <w:r>
              <w:rPr>
                <w:b/>
                <w:color w:val="FFFFFF"/>
                <w:sz w:val="20"/>
              </w:rPr>
              <w:t>🎯  PHAN-TICH-INVENTORY-MANAGEMENT</w:t>
            </w:r>
          </w:p>
        </w:tc>
      </w:tr>
      <w:tr w:rsidR="000F3540" w14:paraId="787953F5" w14:textId="77777777">
        <w:tc>
          <w:tcPr>
            <w:tcW w:w="2268" w:type="dxa"/>
            <w:shd w:val="clear" w:color="auto" w:fill="DCE6F1"/>
          </w:tcPr>
          <w:p w14:paraId="1318549D" w14:textId="77777777" w:rsidR="000F3540" w:rsidRDefault="00000000">
            <w:r>
              <w:rPr>
                <w:b/>
                <w:color w:val="1F3864"/>
                <w:sz w:val="19"/>
              </w:rPr>
              <w:lastRenderedPageBreak/>
              <w:t>📋 Mục đích sử dụng</w:t>
            </w:r>
          </w:p>
        </w:tc>
        <w:tc>
          <w:tcPr>
            <w:tcW w:w="7370" w:type="dxa"/>
            <w:shd w:val="clear" w:color="auto" w:fill="F7F9FC"/>
          </w:tcPr>
          <w:p w14:paraId="2772C196" w14:textId="77777777" w:rsidR="000F3540" w:rsidRDefault="00000000">
            <w:r>
              <w:rPr>
                <w:sz w:val="18"/>
              </w:rPr>
              <w:t>Phân tích nghiệp vụ nhập - xuất - tồn kho trong kho hàng</w:t>
            </w:r>
          </w:p>
        </w:tc>
      </w:tr>
      <w:tr w:rsidR="000F3540" w14:paraId="6950CA84" w14:textId="77777777">
        <w:tc>
          <w:tcPr>
            <w:tcW w:w="2268" w:type="dxa"/>
            <w:shd w:val="clear" w:color="auto" w:fill="DCE6F1"/>
          </w:tcPr>
          <w:p w14:paraId="6196CE3F"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7173249F" w14:textId="77777777" w:rsidR="000F3540" w:rsidRDefault="00000000">
            <w:r>
              <w:rPr>
                <w:rFonts w:ascii="Consolas" w:hAnsi="Consolas"/>
                <w:color w:val="004000"/>
                <w:sz w:val="18"/>
              </w:rPr>
              <w:t>/phan-tich-inventory-management</w:t>
            </w:r>
            <w:r>
              <w:rPr>
                <w:rFonts w:ascii="Consolas" w:hAnsi="Consolas"/>
                <w:color w:val="004000"/>
                <w:sz w:val="18"/>
              </w:rPr>
              <w:br/>
              <w:t>Phân tích nghiệp vụ Quản lý Tồn kho cho kho [Loại kho: Thương phẩm / Lạnh / ...]:</w:t>
            </w:r>
            <w:r>
              <w:rPr>
                <w:rFonts w:ascii="Consolas" w:hAnsi="Consolas"/>
                <w:color w:val="004000"/>
                <w:sz w:val="18"/>
              </w:rPr>
              <w:br/>
              <w:t>- Loại nghiệp vụ cần phân tích: [Nhập kho / Xuất kho / Điều chỉnh / Kiểm kê]</w:t>
            </w:r>
            <w:r>
              <w:rPr>
                <w:rFonts w:ascii="Consolas" w:hAnsi="Consolas"/>
                <w:color w:val="004000"/>
                <w:sz w:val="18"/>
              </w:rPr>
              <w:br/>
              <w:t>- Đơn vị tính: [Thùng, Pallet, Kg, ...]</w:t>
            </w:r>
            <w:r>
              <w:rPr>
                <w:rFonts w:ascii="Consolas" w:hAnsi="Consolas"/>
                <w:color w:val="004000"/>
                <w:sz w:val="18"/>
              </w:rPr>
              <w:br/>
              <w:t>- Phương pháp xuất kho: [FIFO / FEFO / LIFO]</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Phân tích đầy đủ luồng nhập-xuất-tồn</w:t>
            </w:r>
            <w:r>
              <w:rPr>
                <w:rFonts w:ascii="Consolas" w:hAnsi="Consolas"/>
                <w:color w:val="004000"/>
                <w:sz w:val="18"/>
              </w:rPr>
              <w:br/>
              <w:t>2. Xác định các quy tắc kiểm soát: Min/Max, Safety Stock, Reorder Point</w:t>
            </w:r>
            <w:r>
              <w:rPr>
                <w:rFonts w:ascii="Consolas" w:hAnsi="Consolas"/>
                <w:color w:val="004000"/>
                <w:sz w:val="18"/>
              </w:rPr>
              <w:br/>
              <w:t>3. Đề xuất cấu trúc dữ liệu kho và phân vùng (Location / Zone)</w:t>
            </w:r>
          </w:p>
        </w:tc>
      </w:tr>
    </w:tbl>
    <w:p w14:paraId="5B761360" w14:textId="77777777" w:rsidR="000F3540" w:rsidRDefault="000F3540"/>
    <w:p w14:paraId="5BD23984" w14:textId="77777777" w:rsidR="000F3540" w:rsidRDefault="00000000" w:rsidP="008A3772">
      <w:pPr>
        <w:pStyle w:val="Heading1"/>
      </w:pPr>
      <w:r>
        <w:t>02 · Phân tích &amp; Viết Tài liệu Yêu cầu</w:t>
      </w:r>
    </w:p>
    <w:p w14:paraId="2AF56F85" w14:textId="77777777" w:rsidR="000F3540" w:rsidRDefault="00000000" w:rsidP="008A3772">
      <w:pPr>
        <w:pStyle w:val="Heading2"/>
      </w:pPr>
      <w:r>
        <w:rPr>
          <w:rFonts w:ascii="Times New Roman" w:hAnsi="Times New Roman" w:cs="Times New Roman"/>
        </w:rPr>
        <w:t>►</w:t>
      </w:r>
      <w:r>
        <w:t xml:space="preserve"> Viết SRS (Ultra)</w:t>
      </w:r>
    </w:p>
    <w:tbl>
      <w:tblPr>
        <w:tblStyle w:val="TableGrid"/>
        <w:tblW w:w="0" w:type="auto"/>
        <w:tblLook w:val="04A0" w:firstRow="1" w:lastRow="0" w:firstColumn="1" w:lastColumn="0" w:noHBand="0" w:noVBand="1"/>
      </w:tblPr>
      <w:tblGrid>
        <w:gridCol w:w="2265"/>
        <w:gridCol w:w="7357"/>
      </w:tblGrid>
      <w:tr w:rsidR="000F3540" w14:paraId="10C3112F" w14:textId="77777777">
        <w:tc>
          <w:tcPr>
            <w:tcW w:w="9406" w:type="dxa"/>
            <w:gridSpan w:val="2"/>
            <w:shd w:val="clear" w:color="auto" w:fill="2E4057"/>
          </w:tcPr>
          <w:p w14:paraId="24C410BE" w14:textId="77777777" w:rsidR="000F3540" w:rsidRDefault="00000000">
            <w:r>
              <w:rPr>
                <w:b/>
                <w:color w:val="FFFFFF"/>
                <w:sz w:val="20"/>
              </w:rPr>
              <w:t>🎯  WRITE-SRS-ULTRA</w:t>
            </w:r>
          </w:p>
        </w:tc>
      </w:tr>
      <w:tr w:rsidR="000F3540" w14:paraId="2B06A211" w14:textId="77777777">
        <w:tc>
          <w:tcPr>
            <w:tcW w:w="2268" w:type="dxa"/>
            <w:shd w:val="clear" w:color="auto" w:fill="DCE6F1"/>
          </w:tcPr>
          <w:p w14:paraId="2676E87B" w14:textId="77777777" w:rsidR="000F3540" w:rsidRDefault="00000000">
            <w:r>
              <w:rPr>
                <w:b/>
                <w:color w:val="1F3864"/>
                <w:sz w:val="19"/>
              </w:rPr>
              <w:t>📋 Mục đích sử dụng</w:t>
            </w:r>
          </w:p>
        </w:tc>
        <w:tc>
          <w:tcPr>
            <w:tcW w:w="7370" w:type="dxa"/>
            <w:shd w:val="clear" w:color="auto" w:fill="F7F9FC"/>
          </w:tcPr>
          <w:p w14:paraId="3AC17733" w14:textId="77777777" w:rsidR="000F3540" w:rsidRDefault="00000000">
            <w:r>
              <w:rPr>
                <w:sz w:val="18"/>
              </w:rPr>
              <w:t>Tổng hợp tất cả thông tin đã phân tích thành tài liệu SRS hoàn chỉnh</w:t>
            </w:r>
          </w:p>
        </w:tc>
      </w:tr>
      <w:tr w:rsidR="000F3540" w14:paraId="1CE4DB61" w14:textId="77777777">
        <w:tc>
          <w:tcPr>
            <w:tcW w:w="2268" w:type="dxa"/>
            <w:shd w:val="clear" w:color="auto" w:fill="DCE6F1"/>
          </w:tcPr>
          <w:p w14:paraId="3884250B"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408DD9AF" w14:textId="77777777" w:rsidR="000F3540" w:rsidRDefault="00000000">
            <w:r>
              <w:rPr>
                <w:rFonts w:ascii="Consolas" w:hAnsi="Consolas"/>
                <w:color w:val="004000"/>
                <w:sz w:val="18"/>
              </w:rPr>
              <w:t>/write-srs-ultra</w:t>
            </w:r>
            <w:r>
              <w:rPr>
                <w:rFonts w:ascii="Consolas" w:hAnsi="Consolas"/>
                <w:color w:val="004000"/>
                <w:sz w:val="18"/>
              </w:rPr>
              <w:br/>
              <w:t>Hãy tổng hợp TẤT CẢ các thông tin chúng ta vừa thảo luận (bao gồm Use Case, Business Rules, State Machine, ERD, và Wireframe) thành một bản tài liệu SRS hoàn chỉnh cho module [Tên module].</w:t>
            </w:r>
            <w:r>
              <w:rPr>
                <w:rFonts w:ascii="Consolas" w:hAnsi="Consolas"/>
                <w:color w:val="004000"/>
                <w:sz w:val="18"/>
              </w:rPr>
              <w:br/>
            </w:r>
            <w:r>
              <w:rPr>
                <w:rFonts w:ascii="Consolas" w:hAnsi="Consolas"/>
                <w:color w:val="004000"/>
                <w:sz w:val="18"/>
              </w:rPr>
              <w:br/>
              <w:t>Cấu trúc SRS cần có:</w:t>
            </w:r>
            <w:r>
              <w:rPr>
                <w:rFonts w:ascii="Consolas" w:hAnsi="Consolas"/>
                <w:color w:val="004000"/>
                <w:sz w:val="18"/>
              </w:rPr>
              <w:br/>
              <w:t>1. Tổng quan hệ thống (System Overview)</w:t>
            </w:r>
            <w:r>
              <w:rPr>
                <w:rFonts w:ascii="Consolas" w:hAnsi="Consolas"/>
                <w:color w:val="004000"/>
                <w:sz w:val="18"/>
              </w:rPr>
              <w:br/>
              <w:t>2. Danh mục Actors và Use Cases</w:t>
            </w:r>
            <w:r>
              <w:rPr>
                <w:rFonts w:ascii="Consolas" w:hAnsi="Consolas"/>
                <w:color w:val="004000"/>
                <w:sz w:val="18"/>
              </w:rPr>
              <w:br/>
              <w:t>3. Functional Requirements (FR) - Đánh mã FR-[MODULE]-001</w:t>
            </w:r>
            <w:r>
              <w:rPr>
                <w:rFonts w:ascii="Consolas" w:hAnsi="Consolas"/>
                <w:color w:val="004000"/>
                <w:sz w:val="18"/>
              </w:rPr>
              <w:br/>
              <w:t>4. Non-Functional Requirements (NFR)</w:t>
            </w:r>
            <w:r>
              <w:rPr>
                <w:rFonts w:ascii="Consolas" w:hAnsi="Consolas"/>
                <w:color w:val="004000"/>
                <w:sz w:val="18"/>
              </w:rPr>
              <w:br/>
              <w:t>5. Business Rules (BR) - Đánh mã BR-[MODULE]-001</w:t>
            </w:r>
            <w:r>
              <w:rPr>
                <w:rFonts w:ascii="Consolas" w:hAnsi="Consolas"/>
                <w:color w:val="004000"/>
                <w:sz w:val="18"/>
              </w:rPr>
              <w:br/>
              <w:t>6. Data Dictionary (Mô tả các trường dữ liệu quan trọng)</w:t>
            </w:r>
            <w:r>
              <w:rPr>
                <w:rFonts w:ascii="Consolas" w:hAnsi="Consolas"/>
                <w:color w:val="004000"/>
                <w:sz w:val="18"/>
              </w:rPr>
              <w:br/>
              <w:t>7. Acceptance Criteria (Given-When-Then)</w:t>
            </w:r>
          </w:p>
        </w:tc>
      </w:tr>
      <w:tr w:rsidR="000F3540" w14:paraId="05B81265" w14:textId="77777777">
        <w:tc>
          <w:tcPr>
            <w:tcW w:w="2268" w:type="dxa"/>
            <w:shd w:val="clear" w:color="auto" w:fill="FFF4CE"/>
          </w:tcPr>
          <w:p w14:paraId="12C0D2AF" w14:textId="77777777" w:rsidR="000F3540" w:rsidRDefault="00000000">
            <w:r>
              <w:rPr>
                <w:b/>
                <w:color w:val="1F3864"/>
                <w:sz w:val="19"/>
              </w:rPr>
              <w:t>💡 Lưu ý / Mẹo</w:t>
            </w:r>
          </w:p>
        </w:tc>
        <w:tc>
          <w:tcPr>
            <w:tcW w:w="7370" w:type="dxa"/>
            <w:shd w:val="clear" w:color="auto" w:fill="FFFDE7"/>
          </w:tcPr>
          <w:p w14:paraId="0A5F5121" w14:textId="77777777" w:rsidR="000F3540" w:rsidRDefault="00000000">
            <w:r>
              <w:rPr>
                <w:sz w:val="18"/>
              </w:rPr>
              <w:t>Dùng sau khi đã chạy xong các skill phân tích nhỏ hơn. Đây là 'Cú chốt' của Skill Chaining.</w:t>
            </w:r>
          </w:p>
        </w:tc>
      </w:tr>
    </w:tbl>
    <w:p w14:paraId="01A65109" w14:textId="77777777" w:rsidR="000F3540" w:rsidRDefault="000F3540"/>
    <w:p w14:paraId="647F7D6A" w14:textId="77777777" w:rsidR="000F3540" w:rsidRDefault="00000000" w:rsidP="008A3772">
      <w:pPr>
        <w:pStyle w:val="Heading2"/>
      </w:pPr>
      <w:r>
        <w:rPr>
          <w:rFonts w:ascii="Times New Roman" w:hAnsi="Times New Roman" w:cs="Times New Roman"/>
        </w:rPr>
        <w:t>►</w:t>
      </w:r>
      <w:r>
        <w:t xml:space="preserve"> Phân tích Use Case</w:t>
      </w:r>
    </w:p>
    <w:tbl>
      <w:tblPr>
        <w:tblStyle w:val="TableGrid"/>
        <w:tblW w:w="0" w:type="auto"/>
        <w:tblLook w:val="04A0" w:firstRow="1" w:lastRow="0" w:firstColumn="1" w:lastColumn="0" w:noHBand="0" w:noVBand="1"/>
      </w:tblPr>
      <w:tblGrid>
        <w:gridCol w:w="2265"/>
        <w:gridCol w:w="7357"/>
      </w:tblGrid>
      <w:tr w:rsidR="000F3540" w14:paraId="06C876F3" w14:textId="77777777">
        <w:tc>
          <w:tcPr>
            <w:tcW w:w="9406" w:type="dxa"/>
            <w:gridSpan w:val="2"/>
            <w:shd w:val="clear" w:color="auto" w:fill="2E4057"/>
          </w:tcPr>
          <w:p w14:paraId="09FB3FBA" w14:textId="77777777" w:rsidR="000F3540" w:rsidRDefault="00000000">
            <w:r>
              <w:rPr>
                <w:b/>
                <w:color w:val="FFFFFF"/>
                <w:sz w:val="20"/>
              </w:rPr>
              <w:t>🎯  PHAN-TICH-USE-CASE</w:t>
            </w:r>
          </w:p>
        </w:tc>
      </w:tr>
      <w:tr w:rsidR="000F3540" w14:paraId="17C8AC45" w14:textId="77777777">
        <w:tc>
          <w:tcPr>
            <w:tcW w:w="2268" w:type="dxa"/>
            <w:shd w:val="clear" w:color="auto" w:fill="DCE6F1"/>
          </w:tcPr>
          <w:p w14:paraId="5387FA7A" w14:textId="77777777" w:rsidR="000F3540" w:rsidRDefault="00000000">
            <w:r>
              <w:rPr>
                <w:b/>
                <w:color w:val="1F3864"/>
                <w:sz w:val="19"/>
              </w:rPr>
              <w:t>📋 Mục đích sử dụng</w:t>
            </w:r>
          </w:p>
        </w:tc>
        <w:tc>
          <w:tcPr>
            <w:tcW w:w="7370" w:type="dxa"/>
            <w:shd w:val="clear" w:color="auto" w:fill="F7F9FC"/>
          </w:tcPr>
          <w:p w14:paraId="22A10EFC" w14:textId="77777777" w:rsidR="000F3540" w:rsidRDefault="00000000">
            <w:r>
              <w:rPr>
                <w:sz w:val="18"/>
              </w:rPr>
              <w:t>Đặc tả chi tiết Use Case Specification bao gồm cả các luồng lỗi và ngoại lệ</w:t>
            </w:r>
          </w:p>
        </w:tc>
      </w:tr>
      <w:tr w:rsidR="000F3540" w14:paraId="5E855145" w14:textId="77777777">
        <w:tc>
          <w:tcPr>
            <w:tcW w:w="2268" w:type="dxa"/>
            <w:shd w:val="clear" w:color="auto" w:fill="DCE6F1"/>
          </w:tcPr>
          <w:p w14:paraId="08859AED"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089530FF" w14:textId="77777777" w:rsidR="000F3540" w:rsidRDefault="00000000">
            <w:r>
              <w:rPr>
                <w:rFonts w:ascii="Consolas" w:hAnsi="Consolas"/>
                <w:color w:val="004000"/>
                <w:sz w:val="18"/>
              </w:rPr>
              <w:t>/phan-tich-use-case</w:t>
            </w:r>
            <w:r>
              <w:rPr>
                <w:rFonts w:ascii="Consolas" w:hAnsi="Consolas"/>
                <w:color w:val="004000"/>
                <w:sz w:val="18"/>
              </w:rPr>
              <w:br/>
              <w:t>Đặc tả chi tiết Use Case cho tính năng: [Tên tính năng]</w:t>
            </w:r>
            <w:r>
              <w:rPr>
                <w:rFonts w:ascii="Consolas" w:hAnsi="Consolas"/>
                <w:color w:val="004000"/>
                <w:sz w:val="18"/>
              </w:rPr>
              <w:br/>
              <w:t>- Actor chính: [Người dùng / Nhân viên / Quản lý]</w:t>
            </w:r>
            <w:r>
              <w:rPr>
                <w:rFonts w:ascii="Consolas" w:hAnsi="Consolas"/>
                <w:color w:val="004000"/>
                <w:sz w:val="18"/>
              </w:rPr>
              <w:br/>
              <w:t>- Mô tả tóm tắt: [1-2 câu mô tả tính năng]</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Viết đầy đủ Use Case Specification bao gồm:</w:t>
            </w:r>
            <w:r>
              <w:rPr>
                <w:rFonts w:ascii="Consolas" w:hAnsi="Consolas"/>
                <w:color w:val="004000"/>
                <w:sz w:val="18"/>
              </w:rPr>
              <w:br/>
              <w:t xml:space="preserve">   - Basic Flow (Happy Path)</w:t>
            </w:r>
            <w:r>
              <w:rPr>
                <w:rFonts w:ascii="Consolas" w:hAnsi="Consolas"/>
                <w:color w:val="004000"/>
                <w:sz w:val="18"/>
              </w:rPr>
              <w:br/>
              <w:t xml:space="preserve">   - Alternate Flows (Luồng rẽ nhánh hợp lệ)</w:t>
            </w:r>
            <w:r>
              <w:rPr>
                <w:rFonts w:ascii="Consolas" w:hAnsi="Consolas"/>
                <w:color w:val="004000"/>
                <w:sz w:val="18"/>
              </w:rPr>
              <w:br/>
              <w:t xml:space="preserve">   - Exception Flows (Luồng lỗi)</w:t>
            </w:r>
            <w:r>
              <w:rPr>
                <w:rFonts w:ascii="Consolas" w:hAnsi="Consolas"/>
                <w:color w:val="004000"/>
                <w:sz w:val="18"/>
              </w:rPr>
              <w:br/>
              <w:t>2. Ghi rõ Pre-conditions và Post-conditions</w:t>
            </w:r>
            <w:r>
              <w:rPr>
                <w:rFonts w:ascii="Consolas" w:hAnsi="Consolas"/>
                <w:color w:val="004000"/>
                <w:sz w:val="18"/>
              </w:rPr>
              <w:br/>
              <w:t>3. [Micro-tasking] Chỉ viết Exception Flows cho bước [Số bước]</w:t>
            </w:r>
          </w:p>
        </w:tc>
      </w:tr>
      <w:tr w:rsidR="000F3540" w14:paraId="79E8AE3D" w14:textId="77777777">
        <w:tc>
          <w:tcPr>
            <w:tcW w:w="2268" w:type="dxa"/>
            <w:shd w:val="clear" w:color="auto" w:fill="FFF4CE"/>
          </w:tcPr>
          <w:p w14:paraId="3B8BAB78" w14:textId="77777777" w:rsidR="000F3540" w:rsidRDefault="00000000">
            <w:r>
              <w:rPr>
                <w:b/>
                <w:color w:val="1F3864"/>
                <w:sz w:val="19"/>
              </w:rPr>
              <w:t>💡 Lưu ý / Mẹo</w:t>
            </w:r>
          </w:p>
        </w:tc>
        <w:tc>
          <w:tcPr>
            <w:tcW w:w="7370" w:type="dxa"/>
            <w:shd w:val="clear" w:color="auto" w:fill="FFFDE7"/>
          </w:tcPr>
          <w:p w14:paraId="783DE78B" w14:textId="77777777" w:rsidR="000F3540" w:rsidRDefault="00000000">
            <w:r>
              <w:rPr>
                <w:sz w:val="18"/>
              </w:rPr>
              <w:t>Thêm câu [Micro-tasking] cuối cùng khi chỉ muốn AI xử lý 1 phần nhỏ.</w:t>
            </w:r>
          </w:p>
        </w:tc>
      </w:tr>
    </w:tbl>
    <w:p w14:paraId="6E7145FB" w14:textId="77777777" w:rsidR="000F3540" w:rsidRDefault="000F3540"/>
    <w:p w14:paraId="0A9696B6" w14:textId="77777777" w:rsidR="000F3540" w:rsidRDefault="00000000" w:rsidP="008A3772">
      <w:pPr>
        <w:pStyle w:val="Heading2"/>
      </w:pPr>
      <w:r>
        <w:rPr>
          <w:rFonts w:ascii="Times New Roman" w:hAnsi="Times New Roman" w:cs="Times New Roman"/>
        </w:rPr>
        <w:t>►</w:t>
      </w:r>
      <w:r>
        <w:t xml:space="preserve"> Viết User Story</w:t>
      </w:r>
    </w:p>
    <w:tbl>
      <w:tblPr>
        <w:tblStyle w:val="TableGrid"/>
        <w:tblW w:w="0" w:type="auto"/>
        <w:tblLook w:val="04A0" w:firstRow="1" w:lastRow="0" w:firstColumn="1" w:lastColumn="0" w:noHBand="0" w:noVBand="1"/>
      </w:tblPr>
      <w:tblGrid>
        <w:gridCol w:w="2265"/>
        <w:gridCol w:w="7357"/>
      </w:tblGrid>
      <w:tr w:rsidR="000F3540" w14:paraId="50D7BA06" w14:textId="77777777">
        <w:tc>
          <w:tcPr>
            <w:tcW w:w="9406" w:type="dxa"/>
            <w:gridSpan w:val="2"/>
            <w:shd w:val="clear" w:color="auto" w:fill="2E4057"/>
          </w:tcPr>
          <w:p w14:paraId="4E208694" w14:textId="77777777" w:rsidR="000F3540" w:rsidRDefault="00000000">
            <w:r>
              <w:rPr>
                <w:b/>
                <w:color w:val="FFFFFF"/>
                <w:sz w:val="20"/>
              </w:rPr>
              <w:t>🎯  WRITE-USER-STORY</w:t>
            </w:r>
          </w:p>
        </w:tc>
      </w:tr>
      <w:tr w:rsidR="000F3540" w14:paraId="259C5B98" w14:textId="77777777">
        <w:tc>
          <w:tcPr>
            <w:tcW w:w="2268" w:type="dxa"/>
            <w:shd w:val="clear" w:color="auto" w:fill="DCE6F1"/>
          </w:tcPr>
          <w:p w14:paraId="7F086559" w14:textId="77777777" w:rsidR="000F3540" w:rsidRDefault="00000000">
            <w:r>
              <w:rPr>
                <w:b/>
                <w:color w:val="1F3864"/>
                <w:sz w:val="19"/>
              </w:rPr>
              <w:lastRenderedPageBreak/>
              <w:t>📋 Mục đích sử dụng</w:t>
            </w:r>
          </w:p>
        </w:tc>
        <w:tc>
          <w:tcPr>
            <w:tcW w:w="7370" w:type="dxa"/>
            <w:shd w:val="clear" w:color="auto" w:fill="F7F9FC"/>
          </w:tcPr>
          <w:p w14:paraId="0024FA20" w14:textId="77777777" w:rsidR="000F3540" w:rsidRDefault="00000000">
            <w:r>
              <w:rPr>
                <w:sz w:val="18"/>
              </w:rPr>
              <w:t>Viết User Stories chuẩn Agile kèm Acceptance Criteria theo Gherkin</w:t>
            </w:r>
          </w:p>
        </w:tc>
      </w:tr>
      <w:tr w:rsidR="000F3540" w14:paraId="11E8E4BE" w14:textId="77777777">
        <w:tc>
          <w:tcPr>
            <w:tcW w:w="2268" w:type="dxa"/>
            <w:shd w:val="clear" w:color="auto" w:fill="DCE6F1"/>
          </w:tcPr>
          <w:p w14:paraId="7A729202"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858635F" w14:textId="77777777" w:rsidR="000F3540" w:rsidRDefault="00000000">
            <w:r>
              <w:rPr>
                <w:rFonts w:ascii="Consolas" w:hAnsi="Consolas"/>
                <w:color w:val="004000"/>
                <w:sz w:val="18"/>
              </w:rPr>
              <w:t>/write-user-story</w:t>
            </w:r>
            <w:r>
              <w:rPr>
                <w:rFonts w:ascii="Consolas" w:hAnsi="Consolas"/>
                <w:color w:val="004000"/>
                <w:sz w:val="18"/>
              </w:rPr>
              <w:br/>
              <w:t>Viết User Stories cho tính năng [Tên tính năng] dựa trên mô tả sau:</w:t>
            </w:r>
            <w:r>
              <w:rPr>
                <w:rFonts w:ascii="Consolas" w:hAnsi="Consolas"/>
                <w:color w:val="004000"/>
                <w:sz w:val="18"/>
              </w:rPr>
              <w:br/>
              <w:t>[Mô tả nghiệp vụ hoặc dán đoạn SRS / Use Case vào đây]</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Chuẩn format: 'Là [vai trò], tôi muốn [mục tiêu] để [lợi ích]'</w:t>
            </w:r>
            <w:r>
              <w:rPr>
                <w:rFonts w:ascii="Consolas" w:hAnsi="Consolas"/>
                <w:color w:val="004000"/>
                <w:sz w:val="18"/>
              </w:rPr>
              <w:br/>
              <w:t>2. Phân loại độ ưu tiên MoSCoW (Must/Should/Could/Won't)</w:t>
            </w:r>
            <w:r>
              <w:rPr>
                <w:rFonts w:ascii="Consolas" w:hAnsi="Consolas"/>
                <w:color w:val="004000"/>
                <w:sz w:val="18"/>
              </w:rPr>
              <w:br/>
              <w:t>3. Viết Acceptance Criteria dạng Gherkin (Given-When-Then) cho từng Story</w:t>
            </w:r>
            <w:r>
              <w:rPr>
                <w:rFonts w:ascii="Consolas" w:hAnsi="Consolas"/>
                <w:color w:val="004000"/>
                <w:sz w:val="18"/>
              </w:rPr>
              <w:br/>
              <w:t>4. Phải bao gồm cả Happy Path và Exception Flow trong AC</w:t>
            </w:r>
          </w:p>
        </w:tc>
      </w:tr>
    </w:tbl>
    <w:p w14:paraId="2E9C0D77" w14:textId="77777777" w:rsidR="000F3540" w:rsidRDefault="000F3540"/>
    <w:p w14:paraId="33BD49CD" w14:textId="77777777" w:rsidR="000F3540" w:rsidRDefault="00000000" w:rsidP="008A3772">
      <w:pPr>
        <w:pStyle w:val="Heading2"/>
      </w:pPr>
      <w:r>
        <w:rPr>
          <w:rFonts w:ascii="Times New Roman" w:hAnsi="Times New Roman" w:cs="Times New Roman"/>
        </w:rPr>
        <w:t>►</w:t>
      </w:r>
      <w:r>
        <w:t xml:space="preserve"> Phân tích Business Rules</w:t>
      </w:r>
    </w:p>
    <w:tbl>
      <w:tblPr>
        <w:tblStyle w:val="TableGrid"/>
        <w:tblW w:w="0" w:type="auto"/>
        <w:tblLook w:val="04A0" w:firstRow="1" w:lastRow="0" w:firstColumn="1" w:lastColumn="0" w:noHBand="0" w:noVBand="1"/>
      </w:tblPr>
      <w:tblGrid>
        <w:gridCol w:w="2265"/>
        <w:gridCol w:w="7357"/>
      </w:tblGrid>
      <w:tr w:rsidR="000F3540" w14:paraId="43AF712E" w14:textId="77777777">
        <w:tc>
          <w:tcPr>
            <w:tcW w:w="9406" w:type="dxa"/>
            <w:gridSpan w:val="2"/>
            <w:shd w:val="clear" w:color="auto" w:fill="2E4057"/>
          </w:tcPr>
          <w:p w14:paraId="7FC50074" w14:textId="77777777" w:rsidR="000F3540" w:rsidRDefault="00000000">
            <w:r>
              <w:rPr>
                <w:b/>
                <w:color w:val="FFFFFF"/>
                <w:sz w:val="20"/>
              </w:rPr>
              <w:t>🎯  PHAN-TICH-BUSINESS-RULES</w:t>
            </w:r>
          </w:p>
        </w:tc>
      </w:tr>
      <w:tr w:rsidR="000F3540" w14:paraId="5743595B" w14:textId="77777777">
        <w:tc>
          <w:tcPr>
            <w:tcW w:w="2268" w:type="dxa"/>
            <w:shd w:val="clear" w:color="auto" w:fill="DCE6F1"/>
          </w:tcPr>
          <w:p w14:paraId="3C95C21C" w14:textId="77777777" w:rsidR="000F3540" w:rsidRDefault="00000000">
            <w:r>
              <w:rPr>
                <w:b/>
                <w:color w:val="1F3864"/>
                <w:sz w:val="19"/>
              </w:rPr>
              <w:t>📋 Mục đích sử dụng</w:t>
            </w:r>
          </w:p>
        </w:tc>
        <w:tc>
          <w:tcPr>
            <w:tcW w:w="7370" w:type="dxa"/>
            <w:shd w:val="clear" w:color="auto" w:fill="F7F9FC"/>
          </w:tcPr>
          <w:p w14:paraId="58448230" w14:textId="77777777" w:rsidR="000F3540" w:rsidRDefault="00000000">
            <w:r>
              <w:rPr>
                <w:sz w:val="18"/>
              </w:rPr>
              <w:t>Bóc tách và chuẩn hóa toàn bộ quy tắc nghiệp vụ từ mô tả thô</w:t>
            </w:r>
          </w:p>
        </w:tc>
      </w:tr>
      <w:tr w:rsidR="000F3540" w14:paraId="7A060453" w14:textId="77777777">
        <w:tc>
          <w:tcPr>
            <w:tcW w:w="2268" w:type="dxa"/>
            <w:shd w:val="clear" w:color="auto" w:fill="DCE6F1"/>
          </w:tcPr>
          <w:p w14:paraId="4DC7E3CE"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087B3752" w14:textId="77777777" w:rsidR="000F3540" w:rsidRDefault="00000000">
            <w:r>
              <w:rPr>
                <w:rFonts w:ascii="Consolas" w:hAnsi="Consolas"/>
                <w:color w:val="004000"/>
                <w:sz w:val="18"/>
              </w:rPr>
              <w:t>/phan-tich-business-rules</w:t>
            </w:r>
            <w:r>
              <w:rPr>
                <w:rFonts w:ascii="Consolas" w:hAnsi="Consolas"/>
                <w:color w:val="004000"/>
                <w:sz w:val="18"/>
              </w:rPr>
              <w:br/>
              <w:t>Từ mô tả nghiệp vụ sau, hãy bóc tách toàn bộ Business Rules:</w:t>
            </w:r>
            <w:r>
              <w:rPr>
                <w:rFonts w:ascii="Consolas" w:hAnsi="Consolas"/>
                <w:color w:val="004000"/>
                <w:sz w:val="18"/>
              </w:rPr>
              <w:br/>
              <w:t>[Dán mô tả nghiệp vụ / đoạn SRS / biên bản họp vào đây]</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Phân loại theo nhóm: Validation Rules / Calculation Rules / Workflow Rules</w:t>
            </w:r>
            <w:r>
              <w:rPr>
                <w:rFonts w:ascii="Consolas" w:hAnsi="Consolas"/>
                <w:color w:val="004000"/>
                <w:sz w:val="18"/>
              </w:rPr>
              <w:br/>
              <w:t>2. Đánh mã: BR-[MODULE]-001, BR-[MODULE]-002...</w:t>
            </w:r>
            <w:r>
              <w:rPr>
                <w:rFonts w:ascii="Consolas" w:hAnsi="Consolas"/>
                <w:color w:val="004000"/>
                <w:sz w:val="18"/>
              </w:rPr>
              <w:br/>
              <w:t>3. Với mỗi rule phức tạp, tạo Decision Table để làm rõ</w:t>
            </w:r>
            <w:r>
              <w:rPr>
                <w:rFonts w:ascii="Consolas" w:hAnsi="Consolas"/>
                <w:color w:val="004000"/>
                <w:sz w:val="18"/>
              </w:rPr>
              <w:br/>
              <w:t>4. Đề xuất Test Case tương ứng cho từng Business Rule quan trọng</w:t>
            </w:r>
          </w:p>
        </w:tc>
      </w:tr>
      <w:tr w:rsidR="000F3540" w14:paraId="454D8572" w14:textId="77777777">
        <w:tc>
          <w:tcPr>
            <w:tcW w:w="2268" w:type="dxa"/>
            <w:shd w:val="clear" w:color="auto" w:fill="FFF4CE"/>
          </w:tcPr>
          <w:p w14:paraId="53E0E58D" w14:textId="77777777" w:rsidR="000F3540" w:rsidRDefault="00000000">
            <w:r>
              <w:rPr>
                <w:b/>
                <w:color w:val="1F3864"/>
                <w:sz w:val="19"/>
              </w:rPr>
              <w:t>💡 Lưu ý / Mẹo</w:t>
            </w:r>
          </w:p>
        </w:tc>
        <w:tc>
          <w:tcPr>
            <w:tcW w:w="7370" w:type="dxa"/>
            <w:shd w:val="clear" w:color="auto" w:fill="FFFDE7"/>
          </w:tcPr>
          <w:p w14:paraId="75D346BC" w14:textId="77777777" w:rsidR="000F3540" w:rsidRDefault="00000000">
            <w:r>
              <w:rPr>
                <w:sz w:val="18"/>
              </w:rPr>
              <w:t>Đặc biệt hữu ích khi có nhiều điều kiện AND/OR lồng nhau.</w:t>
            </w:r>
          </w:p>
        </w:tc>
      </w:tr>
    </w:tbl>
    <w:p w14:paraId="4A0536A9" w14:textId="77777777" w:rsidR="000F3540" w:rsidRDefault="000F3540"/>
    <w:p w14:paraId="450EDFD7" w14:textId="77777777" w:rsidR="000F3540" w:rsidRDefault="00000000" w:rsidP="008A3772">
      <w:pPr>
        <w:pStyle w:val="Heading2"/>
      </w:pPr>
      <w:r>
        <w:rPr>
          <w:rFonts w:ascii="Times New Roman" w:hAnsi="Times New Roman" w:cs="Times New Roman"/>
        </w:rPr>
        <w:t>►</w:t>
      </w:r>
      <w:r>
        <w:t xml:space="preserve"> Review Yêu cầu</w:t>
      </w:r>
    </w:p>
    <w:tbl>
      <w:tblPr>
        <w:tblStyle w:val="TableGrid"/>
        <w:tblW w:w="0" w:type="auto"/>
        <w:tblLook w:val="04A0" w:firstRow="1" w:lastRow="0" w:firstColumn="1" w:lastColumn="0" w:noHBand="0" w:noVBand="1"/>
      </w:tblPr>
      <w:tblGrid>
        <w:gridCol w:w="2265"/>
        <w:gridCol w:w="7357"/>
      </w:tblGrid>
      <w:tr w:rsidR="000F3540" w14:paraId="3DE52AEB" w14:textId="77777777">
        <w:tc>
          <w:tcPr>
            <w:tcW w:w="9406" w:type="dxa"/>
            <w:gridSpan w:val="2"/>
            <w:shd w:val="clear" w:color="auto" w:fill="2E4057"/>
          </w:tcPr>
          <w:p w14:paraId="66AE0AE7" w14:textId="77777777" w:rsidR="000F3540" w:rsidRDefault="00000000">
            <w:r>
              <w:rPr>
                <w:b/>
                <w:color w:val="FFFFFF"/>
                <w:sz w:val="20"/>
              </w:rPr>
              <w:t>🎯  REVIEW-REQUIREMENT</w:t>
            </w:r>
          </w:p>
        </w:tc>
      </w:tr>
      <w:tr w:rsidR="000F3540" w14:paraId="4DF00AD2" w14:textId="77777777">
        <w:tc>
          <w:tcPr>
            <w:tcW w:w="2268" w:type="dxa"/>
            <w:shd w:val="clear" w:color="auto" w:fill="DCE6F1"/>
          </w:tcPr>
          <w:p w14:paraId="1BAC3B89" w14:textId="77777777" w:rsidR="000F3540" w:rsidRDefault="00000000">
            <w:r>
              <w:rPr>
                <w:b/>
                <w:color w:val="1F3864"/>
                <w:sz w:val="19"/>
              </w:rPr>
              <w:t>📋 Mục đích sử dụng</w:t>
            </w:r>
          </w:p>
        </w:tc>
        <w:tc>
          <w:tcPr>
            <w:tcW w:w="7370" w:type="dxa"/>
            <w:shd w:val="clear" w:color="auto" w:fill="F7F9FC"/>
          </w:tcPr>
          <w:p w14:paraId="3974B928" w14:textId="77777777" w:rsidR="000F3540" w:rsidRDefault="00000000">
            <w:r>
              <w:rPr>
                <w:sz w:val="18"/>
              </w:rPr>
              <w:t>Kiểm tra chất lượng tài liệu yêu cầu theo chuẩn CLEAR, COMPLETE, CONSISTENT</w:t>
            </w:r>
          </w:p>
        </w:tc>
      </w:tr>
      <w:tr w:rsidR="000F3540" w14:paraId="6F7A0F8F" w14:textId="77777777">
        <w:tc>
          <w:tcPr>
            <w:tcW w:w="2268" w:type="dxa"/>
            <w:shd w:val="clear" w:color="auto" w:fill="DCE6F1"/>
          </w:tcPr>
          <w:p w14:paraId="0CDC0B96"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70B51F2E" w14:textId="77777777" w:rsidR="000F3540" w:rsidRDefault="00000000">
            <w:r>
              <w:rPr>
                <w:rFonts w:ascii="Consolas" w:hAnsi="Consolas"/>
                <w:color w:val="004000"/>
                <w:sz w:val="18"/>
              </w:rPr>
              <w:t>/review-requirement</w:t>
            </w:r>
            <w:r>
              <w:rPr>
                <w:rFonts w:ascii="Consolas" w:hAnsi="Consolas"/>
                <w:color w:val="004000"/>
                <w:sz w:val="18"/>
              </w:rPr>
              <w:br/>
              <w:t>Hãy review tài liệu yêu cầu sau theo tiêu chuẩn chất lượng BA:</w:t>
            </w:r>
            <w:r>
              <w:rPr>
                <w:rFonts w:ascii="Consolas" w:hAnsi="Consolas"/>
                <w:color w:val="004000"/>
                <w:sz w:val="18"/>
              </w:rPr>
              <w:br/>
              <w:t>[Dán nội dung SRS / User Story / Use Case cần review]</w:t>
            </w:r>
            <w:r>
              <w:rPr>
                <w:rFonts w:ascii="Consolas" w:hAnsi="Consolas"/>
                <w:color w:val="004000"/>
                <w:sz w:val="18"/>
              </w:rPr>
              <w:br/>
            </w:r>
            <w:r>
              <w:rPr>
                <w:rFonts w:ascii="Consolas" w:hAnsi="Consolas"/>
                <w:color w:val="004000"/>
                <w:sz w:val="18"/>
              </w:rPr>
              <w:br/>
              <w:t>Tiêu chí đánh giá:</w:t>
            </w:r>
            <w:r>
              <w:rPr>
                <w:rFonts w:ascii="Consolas" w:hAnsi="Consolas"/>
                <w:color w:val="004000"/>
                <w:sz w:val="18"/>
              </w:rPr>
              <w:br/>
              <w:t>- CLEAR: Có rõ ràng và không mơ hồ không?</w:t>
            </w:r>
            <w:r>
              <w:rPr>
                <w:rFonts w:ascii="Consolas" w:hAnsi="Consolas"/>
                <w:color w:val="004000"/>
                <w:sz w:val="18"/>
              </w:rPr>
              <w:br/>
              <w:t>- COMPLETE: Có thiếu luồng nào không (đặc biệt Exception Flows)?</w:t>
            </w:r>
            <w:r>
              <w:rPr>
                <w:rFonts w:ascii="Consolas" w:hAnsi="Consolas"/>
                <w:color w:val="004000"/>
                <w:sz w:val="18"/>
              </w:rPr>
              <w:br/>
              <w:t>- CONSISTENT: Có mâu thuẫn giữa các yêu cầu không?</w:t>
            </w:r>
            <w:r>
              <w:rPr>
                <w:rFonts w:ascii="Consolas" w:hAnsi="Consolas"/>
                <w:color w:val="004000"/>
                <w:sz w:val="18"/>
              </w:rPr>
              <w:br/>
              <w:t>- TESTABLE: Có thể viết Test Case từ yêu cầu này không?</w:t>
            </w:r>
            <w:r>
              <w:rPr>
                <w:rFonts w:ascii="Consolas" w:hAnsi="Consolas"/>
                <w:color w:val="004000"/>
                <w:sz w:val="18"/>
              </w:rPr>
              <w:br/>
              <w:t>- TRACEABLE: Mỗi yêu cầu có ID và nguồn gốc rõ ràng không?</w:t>
            </w:r>
            <w:r>
              <w:rPr>
                <w:rFonts w:ascii="Consolas" w:hAnsi="Consolas"/>
                <w:color w:val="004000"/>
                <w:sz w:val="18"/>
              </w:rPr>
              <w:br/>
            </w:r>
            <w:r>
              <w:rPr>
                <w:rFonts w:ascii="Consolas" w:hAnsi="Consolas"/>
                <w:color w:val="004000"/>
                <w:sz w:val="18"/>
              </w:rPr>
              <w:br/>
              <w:t>Xuất kết quả dạng bảng: [Mục] | [Vấn đề] | [Gợi ý sửa]</w:t>
            </w:r>
          </w:p>
        </w:tc>
      </w:tr>
    </w:tbl>
    <w:p w14:paraId="38B3D7DC" w14:textId="77777777" w:rsidR="000F3540" w:rsidRDefault="000F3540"/>
    <w:p w14:paraId="666CF6F3" w14:textId="77777777" w:rsidR="000F3540" w:rsidRDefault="00000000" w:rsidP="008A3772">
      <w:pPr>
        <w:pStyle w:val="Heading1"/>
      </w:pPr>
      <w:r>
        <w:t>03 · Vẽ Sơ đồ &amp; Mô hình hóa</w:t>
      </w:r>
    </w:p>
    <w:p w14:paraId="7D4AB4EC" w14:textId="77777777" w:rsidR="000F3540" w:rsidRDefault="00000000" w:rsidP="008A3772">
      <w:pPr>
        <w:pStyle w:val="Heading2"/>
      </w:pPr>
      <w:r>
        <w:rPr>
          <w:rFonts w:ascii="Times New Roman" w:hAnsi="Times New Roman" w:cs="Times New Roman"/>
        </w:rPr>
        <w:t>►</w:t>
      </w:r>
      <w:r>
        <w:t xml:space="preserve"> Vẽ Activity Diagram (Lưu đồ dọc - Chuẩn Visio)</w:t>
      </w:r>
    </w:p>
    <w:tbl>
      <w:tblPr>
        <w:tblStyle w:val="TableGrid"/>
        <w:tblW w:w="0" w:type="auto"/>
        <w:tblLook w:val="04A0" w:firstRow="1" w:lastRow="0" w:firstColumn="1" w:lastColumn="0" w:noHBand="0" w:noVBand="1"/>
      </w:tblPr>
      <w:tblGrid>
        <w:gridCol w:w="2265"/>
        <w:gridCol w:w="7357"/>
      </w:tblGrid>
      <w:tr w:rsidR="000F3540" w14:paraId="7889CF0F" w14:textId="77777777">
        <w:tc>
          <w:tcPr>
            <w:tcW w:w="9406" w:type="dxa"/>
            <w:gridSpan w:val="2"/>
            <w:shd w:val="clear" w:color="auto" w:fill="2E4057"/>
          </w:tcPr>
          <w:p w14:paraId="360BAA1C" w14:textId="77777777" w:rsidR="000F3540" w:rsidRDefault="00000000">
            <w:r>
              <w:rPr>
                <w:b/>
                <w:color w:val="FFFFFF"/>
                <w:sz w:val="20"/>
              </w:rPr>
              <w:t>🎯  ACTIVITY-DIAGRAM</w:t>
            </w:r>
          </w:p>
        </w:tc>
      </w:tr>
      <w:tr w:rsidR="000F3540" w14:paraId="7875FC7F" w14:textId="77777777">
        <w:tc>
          <w:tcPr>
            <w:tcW w:w="2268" w:type="dxa"/>
            <w:shd w:val="clear" w:color="auto" w:fill="DCE6F1"/>
          </w:tcPr>
          <w:p w14:paraId="59D958F3" w14:textId="77777777" w:rsidR="000F3540" w:rsidRDefault="00000000">
            <w:r>
              <w:rPr>
                <w:b/>
                <w:color w:val="1F3864"/>
                <w:sz w:val="19"/>
              </w:rPr>
              <w:t>📋 Mục đích sử dụng</w:t>
            </w:r>
          </w:p>
        </w:tc>
        <w:tc>
          <w:tcPr>
            <w:tcW w:w="7370" w:type="dxa"/>
            <w:shd w:val="clear" w:color="auto" w:fill="F7F9FC"/>
          </w:tcPr>
          <w:p w14:paraId="02364EB4" w14:textId="77777777" w:rsidR="000F3540" w:rsidRDefault="00000000">
            <w:r>
              <w:rPr>
                <w:sz w:val="18"/>
              </w:rPr>
              <w:t>Vẽ lưu đồ phân làn dọc (Vertical Swimlanes) kiểu Visio/Draw.io bằng PlantUML</w:t>
            </w:r>
          </w:p>
        </w:tc>
      </w:tr>
      <w:tr w:rsidR="000F3540" w14:paraId="12CE9100" w14:textId="77777777">
        <w:tc>
          <w:tcPr>
            <w:tcW w:w="2268" w:type="dxa"/>
            <w:shd w:val="clear" w:color="auto" w:fill="DCE6F1"/>
          </w:tcPr>
          <w:p w14:paraId="61647B50"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66DBA179" w14:textId="77777777" w:rsidR="000F3540" w:rsidRDefault="00000000">
            <w:r>
              <w:rPr>
                <w:rFonts w:ascii="Consolas" w:hAnsi="Consolas"/>
                <w:color w:val="004000"/>
                <w:sz w:val="18"/>
              </w:rPr>
              <w:t>/activity-diagram</w:t>
            </w:r>
            <w:r>
              <w:rPr>
                <w:rFonts w:ascii="Consolas" w:hAnsi="Consolas"/>
                <w:color w:val="004000"/>
                <w:sz w:val="18"/>
              </w:rPr>
              <w:br/>
              <w:t>Từ mô tả quy trình (hoặc SRS) sau, hãy vẽ Activity Diagram bằng mã PlantUML:</w:t>
            </w:r>
            <w:r>
              <w:rPr>
                <w:rFonts w:ascii="Consolas" w:hAnsi="Consolas"/>
                <w:color w:val="004000"/>
                <w:sz w:val="18"/>
              </w:rPr>
              <w:br/>
              <w:t>[Dán mô tả quy trình hoặc các bước nghiệp vụ]</w:t>
            </w:r>
            <w:r>
              <w:rPr>
                <w:rFonts w:ascii="Consolas" w:hAnsi="Consolas"/>
                <w:color w:val="004000"/>
                <w:sz w:val="18"/>
              </w:rPr>
              <w:br/>
            </w:r>
            <w:r>
              <w:rPr>
                <w:rFonts w:ascii="Consolas" w:hAnsi="Consolas"/>
                <w:color w:val="004000"/>
                <w:sz w:val="18"/>
              </w:rPr>
              <w:br/>
            </w:r>
            <w:r>
              <w:rPr>
                <w:rFonts w:ascii="Consolas" w:hAnsi="Consolas"/>
                <w:color w:val="004000"/>
                <w:sz w:val="18"/>
              </w:rPr>
              <w:lastRenderedPageBreak/>
              <w:t>YÊU CẦU BẮT BUỘC:</w:t>
            </w:r>
            <w:r>
              <w:rPr>
                <w:rFonts w:ascii="Consolas" w:hAnsi="Consolas"/>
                <w:color w:val="004000"/>
                <w:sz w:val="18"/>
              </w:rPr>
              <w:br/>
              <w:t>1. Dùng PlantUML với cú pháp Vertical Swimlanes (|Người dùng| và |Hệ thống|)</w:t>
            </w:r>
            <w:r>
              <w:rPr>
                <w:rFonts w:ascii="Consolas" w:hAnsi="Consolas"/>
                <w:color w:val="004000"/>
                <w:sz w:val="18"/>
              </w:rPr>
              <w:br/>
              <w:t>2. Luồng đi từ trên xuống dưới (Top-Down)</w:t>
            </w:r>
            <w:r>
              <w:rPr>
                <w:rFonts w:ascii="Consolas" w:hAnsi="Consolas"/>
                <w:color w:val="004000"/>
                <w:sz w:val="18"/>
              </w:rPr>
              <w:br/>
              <w:t>3. Chỉ có 1 điểm Bắt đầu (start) và tối đa 2 điểm Kết thúc (stop)</w:t>
            </w:r>
            <w:r>
              <w:rPr>
                <w:rFonts w:ascii="Consolas" w:hAnsi="Consolas"/>
                <w:color w:val="004000"/>
                <w:sz w:val="18"/>
              </w:rPr>
              <w:br/>
              <w:t>4. Mọi nhánh lỗi / hủy phải hội tụ về End Node, không thả nổi</w:t>
            </w:r>
            <w:r>
              <w:rPr>
                <w:rFonts w:ascii="Consolas" w:hAnsi="Consolas"/>
                <w:color w:val="004000"/>
                <w:sz w:val="18"/>
              </w:rPr>
              <w:br/>
              <w:t>5. Tên mỗi bước phải là: Động từ + Tân ngữ (VD: Kiểm tra điều kiện)</w:t>
            </w:r>
          </w:p>
        </w:tc>
      </w:tr>
      <w:tr w:rsidR="000F3540" w14:paraId="4C022914" w14:textId="77777777">
        <w:tc>
          <w:tcPr>
            <w:tcW w:w="2268" w:type="dxa"/>
            <w:shd w:val="clear" w:color="auto" w:fill="FFF4CE"/>
          </w:tcPr>
          <w:p w14:paraId="199D7203" w14:textId="77777777" w:rsidR="000F3540" w:rsidRDefault="00000000">
            <w:r>
              <w:rPr>
                <w:b/>
                <w:color w:val="1F3864"/>
                <w:sz w:val="19"/>
              </w:rPr>
              <w:lastRenderedPageBreak/>
              <w:t>💡 Lưu ý / Mẹo</w:t>
            </w:r>
          </w:p>
        </w:tc>
        <w:tc>
          <w:tcPr>
            <w:tcW w:w="7370" w:type="dxa"/>
            <w:shd w:val="clear" w:color="auto" w:fill="FFFDE7"/>
          </w:tcPr>
          <w:p w14:paraId="482B9BBB" w14:textId="77777777" w:rsidR="000F3540" w:rsidRDefault="00000000">
            <w:r>
              <w:rPr>
                <w:sz w:val="18"/>
              </w:rPr>
              <w:t>Kết quả mã PlantUML: Mở Draw.io → Insert → Advanced → PlantUML → Dán vào.</w:t>
            </w:r>
          </w:p>
        </w:tc>
      </w:tr>
    </w:tbl>
    <w:p w14:paraId="09EEBD6F" w14:textId="77777777" w:rsidR="000F3540" w:rsidRDefault="000F3540"/>
    <w:p w14:paraId="26E604A5" w14:textId="77777777" w:rsidR="000F3540" w:rsidRDefault="00000000" w:rsidP="008A3772">
      <w:pPr>
        <w:pStyle w:val="Heading2"/>
      </w:pPr>
      <w:r>
        <w:rPr>
          <w:rFonts w:ascii="Times New Roman" w:hAnsi="Times New Roman" w:cs="Times New Roman"/>
        </w:rPr>
        <w:t>►</w:t>
      </w:r>
      <w:r>
        <w:t xml:space="preserve"> Vẽ Activity Diagram (Lưu đồ ngang - Mermaid)</w:t>
      </w:r>
    </w:p>
    <w:tbl>
      <w:tblPr>
        <w:tblStyle w:val="TableGrid"/>
        <w:tblW w:w="0" w:type="auto"/>
        <w:tblLook w:val="04A0" w:firstRow="1" w:lastRow="0" w:firstColumn="1" w:lastColumn="0" w:noHBand="0" w:noVBand="1"/>
      </w:tblPr>
      <w:tblGrid>
        <w:gridCol w:w="2265"/>
        <w:gridCol w:w="7357"/>
      </w:tblGrid>
      <w:tr w:rsidR="000F3540" w14:paraId="62EE384D" w14:textId="77777777">
        <w:tc>
          <w:tcPr>
            <w:tcW w:w="9406" w:type="dxa"/>
            <w:gridSpan w:val="2"/>
            <w:shd w:val="clear" w:color="auto" w:fill="2E4057"/>
          </w:tcPr>
          <w:p w14:paraId="614D060E" w14:textId="77777777" w:rsidR="000F3540" w:rsidRDefault="00000000">
            <w:r>
              <w:rPr>
                <w:b/>
                <w:color w:val="FFFFFF"/>
                <w:sz w:val="20"/>
              </w:rPr>
              <w:t>🎯  ACTIVITY-DIAGRAM</w:t>
            </w:r>
          </w:p>
        </w:tc>
      </w:tr>
      <w:tr w:rsidR="000F3540" w14:paraId="12E5C77F" w14:textId="77777777">
        <w:tc>
          <w:tcPr>
            <w:tcW w:w="2268" w:type="dxa"/>
            <w:shd w:val="clear" w:color="auto" w:fill="DCE6F1"/>
          </w:tcPr>
          <w:p w14:paraId="67F2CD6B" w14:textId="77777777" w:rsidR="000F3540" w:rsidRDefault="00000000">
            <w:r>
              <w:rPr>
                <w:b/>
                <w:color w:val="1F3864"/>
                <w:sz w:val="19"/>
              </w:rPr>
              <w:t>📋 Mục đích sử dụng</w:t>
            </w:r>
          </w:p>
        </w:tc>
        <w:tc>
          <w:tcPr>
            <w:tcW w:w="7370" w:type="dxa"/>
            <w:shd w:val="clear" w:color="auto" w:fill="F7F9FC"/>
          </w:tcPr>
          <w:p w14:paraId="68BF6DD7" w14:textId="77777777" w:rsidR="000F3540" w:rsidRDefault="00000000">
            <w:r>
              <w:rPr>
                <w:sz w:val="18"/>
              </w:rPr>
              <w:t>Vẽ lưu đồ phân làn ngang (Horizontal Swimlanes) bằng Mermaid.js để xem trực tiếp trong Claude/AI</w:t>
            </w:r>
          </w:p>
        </w:tc>
      </w:tr>
      <w:tr w:rsidR="000F3540" w14:paraId="483FFF95" w14:textId="77777777">
        <w:tc>
          <w:tcPr>
            <w:tcW w:w="2268" w:type="dxa"/>
            <w:shd w:val="clear" w:color="auto" w:fill="DCE6F1"/>
          </w:tcPr>
          <w:p w14:paraId="14230651"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EB6073A" w14:textId="77777777" w:rsidR="000F3540" w:rsidRDefault="00000000">
            <w:r>
              <w:rPr>
                <w:rFonts w:ascii="Consolas" w:hAnsi="Consolas"/>
                <w:color w:val="004000"/>
                <w:sz w:val="18"/>
              </w:rPr>
              <w:t>/activity-diagram</w:t>
            </w:r>
            <w:r>
              <w:rPr>
                <w:rFonts w:ascii="Consolas" w:hAnsi="Consolas"/>
                <w:color w:val="004000"/>
                <w:sz w:val="18"/>
              </w:rPr>
              <w:br/>
              <w:t>Từ mô tả quy trình sau, hãy vẽ Activity Diagram bằng mã Mermaid:</w:t>
            </w:r>
            <w:r>
              <w:rPr>
                <w:rFonts w:ascii="Consolas" w:hAnsi="Consolas"/>
                <w:color w:val="004000"/>
                <w:sz w:val="18"/>
              </w:rPr>
              <w:br/>
              <w:t>[Dán mô tả quy trình]</w:t>
            </w:r>
            <w:r>
              <w:rPr>
                <w:rFonts w:ascii="Consolas" w:hAnsi="Consolas"/>
                <w:color w:val="004000"/>
                <w:sz w:val="18"/>
              </w:rPr>
              <w:br/>
            </w:r>
            <w:r>
              <w:rPr>
                <w:rFonts w:ascii="Consolas" w:hAnsi="Consolas"/>
                <w:color w:val="004000"/>
                <w:sz w:val="18"/>
              </w:rPr>
              <w:br/>
              <w:t>YÊU CẦU BẮT BUỘC:</w:t>
            </w:r>
            <w:r>
              <w:rPr>
                <w:rFonts w:ascii="Consolas" w:hAnsi="Consolas"/>
                <w:color w:val="004000"/>
                <w:sz w:val="18"/>
              </w:rPr>
              <w:br/>
              <w:t>1. Dùng cú pháp Mermaid `flowchart LR` (Luồng từ Trái sang Phải)</w:t>
            </w:r>
            <w:r>
              <w:rPr>
                <w:rFonts w:ascii="Consolas" w:hAnsi="Consolas"/>
                <w:color w:val="004000"/>
                <w:sz w:val="18"/>
              </w:rPr>
              <w:br/>
              <w:t>2. Swimlane nằm ngang: 1 subgraph cho Người dùng, 1 subgraph cho Hệ thống</w:t>
            </w:r>
            <w:r>
              <w:rPr>
                <w:rFonts w:ascii="Consolas" w:hAnsi="Consolas"/>
                <w:color w:val="004000"/>
                <w:sz w:val="18"/>
              </w:rPr>
              <w:br/>
              <w:t>3. Gom nhóm hành động cùng Actor trước khi chuyển làn (tránh đường cắt chéo)</w:t>
            </w:r>
            <w:r>
              <w:rPr>
                <w:rFonts w:ascii="Consolas" w:hAnsi="Consolas"/>
                <w:color w:val="004000"/>
                <w:sz w:val="18"/>
              </w:rPr>
              <w:br/>
              <w:t>4. Quy tụ mọi nhánh phụ (Hủy, Lỗi) về 1 điểm Kết thúc (End) duy nhất ở cuối</w:t>
            </w:r>
            <w:r>
              <w:rPr>
                <w:rFonts w:ascii="Consolas" w:hAnsi="Consolas"/>
                <w:color w:val="004000"/>
                <w:sz w:val="18"/>
              </w:rPr>
              <w:br/>
              <w:t>5. Không dùng ký tự đặc biệt trong ID node</w:t>
            </w:r>
          </w:p>
        </w:tc>
      </w:tr>
      <w:tr w:rsidR="000F3540" w14:paraId="74C154B9" w14:textId="77777777">
        <w:tc>
          <w:tcPr>
            <w:tcW w:w="2268" w:type="dxa"/>
            <w:shd w:val="clear" w:color="auto" w:fill="FFF4CE"/>
          </w:tcPr>
          <w:p w14:paraId="5A3CC3DB" w14:textId="77777777" w:rsidR="000F3540" w:rsidRDefault="00000000">
            <w:r>
              <w:rPr>
                <w:b/>
                <w:color w:val="1F3864"/>
                <w:sz w:val="19"/>
              </w:rPr>
              <w:t>💡 Lưu ý / Mẹo</w:t>
            </w:r>
          </w:p>
        </w:tc>
        <w:tc>
          <w:tcPr>
            <w:tcW w:w="7370" w:type="dxa"/>
            <w:shd w:val="clear" w:color="auto" w:fill="FFFDE7"/>
          </w:tcPr>
          <w:p w14:paraId="68328265" w14:textId="77777777" w:rsidR="000F3540" w:rsidRDefault="00000000">
            <w:r>
              <w:rPr>
                <w:sz w:val="18"/>
              </w:rPr>
              <w:t>Mermaid tự render trực tiếp trên Claude. Không cần export ra file ngoài.</w:t>
            </w:r>
          </w:p>
        </w:tc>
      </w:tr>
    </w:tbl>
    <w:p w14:paraId="37DC3CF6" w14:textId="77777777" w:rsidR="000F3540" w:rsidRDefault="000F3540"/>
    <w:p w14:paraId="171B77AC" w14:textId="77777777" w:rsidR="000F3540" w:rsidRDefault="00000000" w:rsidP="008A3772">
      <w:pPr>
        <w:pStyle w:val="Heading2"/>
      </w:pPr>
      <w:r>
        <w:rPr>
          <w:rFonts w:ascii="Times New Roman" w:hAnsi="Times New Roman" w:cs="Times New Roman"/>
        </w:rPr>
        <w:t>►</w:t>
      </w:r>
      <w:r>
        <w:t xml:space="preserve"> Vẽ BPMN</w:t>
      </w:r>
    </w:p>
    <w:tbl>
      <w:tblPr>
        <w:tblStyle w:val="TableGrid"/>
        <w:tblW w:w="0" w:type="auto"/>
        <w:tblLook w:val="04A0" w:firstRow="1" w:lastRow="0" w:firstColumn="1" w:lastColumn="0" w:noHBand="0" w:noVBand="1"/>
      </w:tblPr>
      <w:tblGrid>
        <w:gridCol w:w="2265"/>
        <w:gridCol w:w="7357"/>
      </w:tblGrid>
      <w:tr w:rsidR="000F3540" w14:paraId="617BFF53" w14:textId="77777777">
        <w:tc>
          <w:tcPr>
            <w:tcW w:w="9406" w:type="dxa"/>
            <w:gridSpan w:val="2"/>
            <w:shd w:val="clear" w:color="auto" w:fill="2E4057"/>
          </w:tcPr>
          <w:p w14:paraId="13CAADD8" w14:textId="77777777" w:rsidR="000F3540" w:rsidRDefault="00000000">
            <w:r>
              <w:rPr>
                <w:b/>
                <w:color w:val="FFFFFF"/>
                <w:sz w:val="20"/>
              </w:rPr>
              <w:t>🎯  DRAW-BPMN</w:t>
            </w:r>
          </w:p>
        </w:tc>
      </w:tr>
      <w:tr w:rsidR="000F3540" w14:paraId="0BB1198F" w14:textId="77777777">
        <w:tc>
          <w:tcPr>
            <w:tcW w:w="2268" w:type="dxa"/>
            <w:shd w:val="clear" w:color="auto" w:fill="DCE6F1"/>
          </w:tcPr>
          <w:p w14:paraId="6CFEF468" w14:textId="77777777" w:rsidR="000F3540" w:rsidRDefault="00000000">
            <w:r>
              <w:rPr>
                <w:b/>
                <w:color w:val="1F3864"/>
                <w:sz w:val="19"/>
              </w:rPr>
              <w:t>📋 Mục đích sử dụng</w:t>
            </w:r>
          </w:p>
        </w:tc>
        <w:tc>
          <w:tcPr>
            <w:tcW w:w="7370" w:type="dxa"/>
            <w:shd w:val="clear" w:color="auto" w:fill="F7F9FC"/>
          </w:tcPr>
          <w:p w14:paraId="0BF33125" w14:textId="77777777" w:rsidR="000F3540" w:rsidRDefault="00000000">
            <w:r>
              <w:rPr>
                <w:sz w:val="18"/>
              </w:rPr>
              <w:t>Vẽ sơ đồ BPMN chuẩn với Pool, Lanes và Gateway cho quy trình nhiều phòng ban</w:t>
            </w:r>
          </w:p>
        </w:tc>
      </w:tr>
      <w:tr w:rsidR="000F3540" w14:paraId="10E41419" w14:textId="77777777">
        <w:tc>
          <w:tcPr>
            <w:tcW w:w="2268" w:type="dxa"/>
            <w:shd w:val="clear" w:color="auto" w:fill="DCE6F1"/>
          </w:tcPr>
          <w:p w14:paraId="242E3082"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B07AF7D" w14:textId="77777777" w:rsidR="000F3540" w:rsidRDefault="00000000">
            <w:r>
              <w:rPr>
                <w:rFonts w:ascii="Consolas" w:hAnsi="Consolas"/>
                <w:color w:val="004000"/>
                <w:sz w:val="18"/>
              </w:rPr>
              <w:t>/draw-bpmn</w:t>
            </w:r>
            <w:r>
              <w:rPr>
                <w:rFonts w:ascii="Consolas" w:hAnsi="Consolas"/>
                <w:color w:val="004000"/>
                <w:sz w:val="18"/>
              </w:rPr>
              <w:br/>
              <w:t>Từ SRS sau, hãy viết mã PlantUML (hoặc Mermaid) BPMN để tôi dán vào Draw.io:</w:t>
            </w:r>
            <w:r>
              <w:rPr>
                <w:rFonts w:ascii="Consolas" w:hAnsi="Consolas"/>
                <w:color w:val="004000"/>
                <w:sz w:val="18"/>
              </w:rPr>
              <w:br/>
              <w:t>[Dán mô tả quy trình / SRS]</w:t>
            </w:r>
            <w:r>
              <w:rPr>
                <w:rFonts w:ascii="Consolas" w:hAnsi="Consolas"/>
                <w:color w:val="004000"/>
                <w:sz w:val="18"/>
              </w:rPr>
              <w:br/>
            </w:r>
            <w:r>
              <w:rPr>
                <w:rFonts w:ascii="Consolas" w:hAnsi="Consolas"/>
                <w:color w:val="004000"/>
                <w:sz w:val="18"/>
              </w:rPr>
              <w:br/>
              <w:t>YÊU CẦU BẮT BUỘC:</w:t>
            </w:r>
            <w:r>
              <w:rPr>
                <w:rFonts w:ascii="Consolas" w:hAnsi="Consolas"/>
                <w:color w:val="004000"/>
                <w:sz w:val="18"/>
              </w:rPr>
              <w:br/>
              <w:t>1. Pool = Hệ thống [Tên hệ thống]. Lanes = Vai trò (VD: Nhân viên KD / Kế toán / Hệ thống)</w:t>
            </w:r>
            <w:r>
              <w:rPr>
                <w:rFonts w:ascii="Consolas" w:hAnsi="Consolas"/>
                <w:color w:val="004000"/>
                <w:sz w:val="18"/>
              </w:rPr>
              <w:br/>
              <w:t>2. Bắt buộc dùng layout trái → phải (`left to right direction` hoặc `flowchart LR`)</w:t>
            </w:r>
            <w:r>
              <w:rPr>
                <w:rFonts w:ascii="Consolas" w:hAnsi="Consolas"/>
                <w:color w:val="004000"/>
                <w:sz w:val="18"/>
              </w:rPr>
              <w:br/>
              <w:t>3. Phân biệt rõ: User Task (Hành động người dùng) và Service Task (Hành động tự động)</w:t>
            </w:r>
            <w:r>
              <w:rPr>
                <w:rFonts w:ascii="Consolas" w:hAnsi="Consolas"/>
                <w:color w:val="004000"/>
                <w:sz w:val="18"/>
              </w:rPr>
              <w:br/>
              <w:t>4. Mọi Gateway tách nhánh (XOR/AND) phải có Gateway tương ứng để gom lại (Merge)</w:t>
            </w:r>
            <w:r>
              <w:rPr>
                <w:rFonts w:ascii="Consolas" w:hAnsi="Consolas"/>
                <w:color w:val="004000"/>
                <w:sz w:val="18"/>
              </w:rPr>
              <w:br/>
              <w:t>5. Chỉ có 1 Start Event và tối đa 2 End Events (Thành công / Thất bại)</w:t>
            </w:r>
          </w:p>
        </w:tc>
      </w:tr>
      <w:tr w:rsidR="000F3540" w14:paraId="1FA3BE4F" w14:textId="77777777">
        <w:tc>
          <w:tcPr>
            <w:tcW w:w="2268" w:type="dxa"/>
            <w:shd w:val="clear" w:color="auto" w:fill="FFF4CE"/>
          </w:tcPr>
          <w:p w14:paraId="18E3B3B7" w14:textId="77777777" w:rsidR="000F3540" w:rsidRDefault="00000000">
            <w:r>
              <w:rPr>
                <w:b/>
                <w:color w:val="1F3864"/>
                <w:sz w:val="19"/>
              </w:rPr>
              <w:t>💡 Lưu ý / Mẹo</w:t>
            </w:r>
          </w:p>
        </w:tc>
        <w:tc>
          <w:tcPr>
            <w:tcW w:w="7370" w:type="dxa"/>
            <w:shd w:val="clear" w:color="auto" w:fill="FFFDE7"/>
          </w:tcPr>
          <w:p w14:paraId="72722288" w14:textId="77777777" w:rsidR="000F3540" w:rsidRDefault="00000000">
            <w:r>
              <w:rPr>
                <w:sz w:val="18"/>
              </w:rPr>
              <w:t>Dùng cho quy trình liên phòng ban. Trong MES: dùng BPMN cho quy trình xuyên bộ phận, Activity Diagram cho thao tác tại 1 trạm máy.</w:t>
            </w:r>
          </w:p>
        </w:tc>
      </w:tr>
    </w:tbl>
    <w:p w14:paraId="67C89CC3" w14:textId="77777777" w:rsidR="000F3540" w:rsidRDefault="000F3540"/>
    <w:p w14:paraId="1632CA4C" w14:textId="77777777" w:rsidR="000F3540" w:rsidRDefault="00000000" w:rsidP="008A3772">
      <w:pPr>
        <w:pStyle w:val="Heading2"/>
      </w:pPr>
      <w:r>
        <w:rPr>
          <w:rFonts w:ascii="Times New Roman" w:hAnsi="Times New Roman" w:cs="Times New Roman"/>
        </w:rPr>
        <w:t>►</w:t>
      </w:r>
      <w:r>
        <w:t xml:space="preserve"> Thiết kế ERD (Entity Relationship Diagram)</w:t>
      </w:r>
    </w:p>
    <w:tbl>
      <w:tblPr>
        <w:tblStyle w:val="TableGrid"/>
        <w:tblW w:w="0" w:type="auto"/>
        <w:tblLook w:val="04A0" w:firstRow="1" w:lastRow="0" w:firstColumn="1" w:lastColumn="0" w:noHBand="0" w:noVBand="1"/>
      </w:tblPr>
      <w:tblGrid>
        <w:gridCol w:w="2265"/>
        <w:gridCol w:w="7357"/>
      </w:tblGrid>
      <w:tr w:rsidR="000F3540" w14:paraId="28E6D68C" w14:textId="77777777">
        <w:tc>
          <w:tcPr>
            <w:tcW w:w="9406" w:type="dxa"/>
            <w:gridSpan w:val="2"/>
            <w:shd w:val="clear" w:color="auto" w:fill="2E4057"/>
          </w:tcPr>
          <w:p w14:paraId="358776D7" w14:textId="77777777" w:rsidR="000F3540" w:rsidRDefault="00000000">
            <w:r>
              <w:rPr>
                <w:b/>
                <w:color w:val="FFFFFF"/>
                <w:sz w:val="20"/>
              </w:rPr>
              <w:t>🎯  THIET-KE-ERD</w:t>
            </w:r>
          </w:p>
        </w:tc>
      </w:tr>
      <w:tr w:rsidR="000F3540" w14:paraId="4C8CC697" w14:textId="77777777">
        <w:tc>
          <w:tcPr>
            <w:tcW w:w="2268" w:type="dxa"/>
            <w:shd w:val="clear" w:color="auto" w:fill="DCE6F1"/>
          </w:tcPr>
          <w:p w14:paraId="3AC1746E" w14:textId="77777777" w:rsidR="000F3540" w:rsidRDefault="00000000">
            <w:r>
              <w:rPr>
                <w:b/>
                <w:color w:val="1F3864"/>
                <w:sz w:val="19"/>
              </w:rPr>
              <w:t>📋 Mục đích sử dụng</w:t>
            </w:r>
          </w:p>
        </w:tc>
        <w:tc>
          <w:tcPr>
            <w:tcW w:w="7370" w:type="dxa"/>
            <w:shd w:val="clear" w:color="auto" w:fill="F7F9FC"/>
          </w:tcPr>
          <w:p w14:paraId="2A9C62F3" w14:textId="77777777" w:rsidR="000F3540" w:rsidRDefault="00000000">
            <w:r>
              <w:rPr>
                <w:sz w:val="18"/>
              </w:rPr>
              <w:t>Thiết kế cấu trúc cơ sở dữ liệu và mối quan hệ giữa các bảng</w:t>
            </w:r>
          </w:p>
        </w:tc>
      </w:tr>
      <w:tr w:rsidR="000F3540" w14:paraId="5194A284" w14:textId="77777777">
        <w:tc>
          <w:tcPr>
            <w:tcW w:w="2268" w:type="dxa"/>
            <w:shd w:val="clear" w:color="auto" w:fill="DCE6F1"/>
          </w:tcPr>
          <w:p w14:paraId="4FAB5F2E"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7C6F36C2" w14:textId="77777777" w:rsidR="000F3540" w:rsidRDefault="00000000">
            <w:r>
              <w:rPr>
                <w:rFonts w:ascii="Consolas" w:hAnsi="Consolas"/>
                <w:color w:val="004000"/>
                <w:sz w:val="18"/>
              </w:rPr>
              <w:t>/thiet-ke-erd</w:t>
            </w:r>
            <w:r>
              <w:rPr>
                <w:rFonts w:ascii="Consolas" w:hAnsi="Consolas"/>
                <w:color w:val="004000"/>
                <w:sz w:val="18"/>
              </w:rPr>
              <w:br/>
              <w:t>Thiết kế ERD cho module [Tên module] với các thực thể sau:</w:t>
            </w:r>
            <w:r>
              <w:rPr>
                <w:rFonts w:ascii="Consolas" w:hAnsi="Consolas"/>
                <w:color w:val="004000"/>
                <w:sz w:val="18"/>
              </w:rPr>
              <w:br/>
              <w:t xml:space="preserve">[Liệt kê các đối tượng nghiệp vụ: VD: Đơn hàng, Khách hàng, Sản phẩm, </w:t>
            </w:r>
            <w:r>
              <w:rPr>
                <w:rFonts w:ascii="Consolas" w:hAnsi="Consolas"/>
                <w:color w:val="004000"/>
                <w:sz w:val="18"/>
              </w:rPr>
              <w:lastRenderedPageBreak/>
              <w:t>...]</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Vẽ ERD dạng Crow's Foot (thể hiện đầy đủ cardinality: 1-1, 1-N, N-N)</w:t>
            </w:r>
            <w:r>
              <w:rPr>
                <w:rFonts w:ascii="Consolas" w:hAnsi="Consolas"/>
                <w:color w:val="004000"/>
                <w:sz w:val="18"/>
              </w:rPr>
              <w:br/>
              <w:t>2. Đặt tên bảng theo chuẩn: snake_case, số nhiều (VD: work_orders, production_lines)</w:t>
            </w:r>
            <w:r>
              <w:rPr>
                <w:rFonts w:ascii="Consolas" w:hAnsi="Consolas"/>
                <w:color w:val="004000"/>
                <w:sz w:val="18"/>
              </w:rPr>
              <w:br/>
              <w:t>3. Primary Key: [tên_bảng_số_ít]_id. Foreign Key rõ ràng</w:t>
            </w:r>
            <w:r>
              <w:rPr>
                <w:rFonts w:ascii="Consolas" w:hAnsi="Consolas"/>
                <w:color w:val="004000"/>
                <w:sz w:val="18"/>
              </w:rPr>
              <w:br/>
              <w:t>4. Tối thiểu đạt chuẩn 3NF (Third Normal Form)</w:t>
            </w:r>
            <w:r>
              <w:rPr>
                <w:rFonts w:ascii="Consolas" w:hAnsi="Consolas"/>
                <w:color w:val="004000"/>
                <w:sz w:val="18"/>
              </w:rPr>
              <w:br/>
              <w:t>5. Ghi chú Đơn vị đo lường (UoM) cho các trường số lượng (đặc biệt quan trọng với MES)</w:t>
            </w:r>
          </w:p>
        </w:tc>
      </w:tr>
    </w:tbl>
    <w:p w14:paraId="4E2B8D7A" w14:textId="77777777" w:rsidR="000F3540" w:rsidRDefault="000F3540"/>
    <w:p w14:paraId="77DF4DE5" w14:textId="77777777" w:rsidR="000F3540" w:rsidRDefault="00000000" w:rsidP="008A3772">
      <w:pPr>
        <w:pStyle w:val="Heading2"/>
      </w:pPr>
      <w:r>
        <w:rPr>
          <w:rFonts w:ascii="Times New Roman" w:hAnsi="Times New Roman" w:cs="Times New Roman"/>
        </w:rPr>
        <w:t>►</w:t>
      </w:r>
      <w:r>
        <w:t xml:space="preserve"> Vẽ Sequence Diagram</w:t>
      </w:r>
    </w:p>
    <w:tbl>
      <w:tblPr>
        <w:tblStyle w:val="TableGrid"/>
        <w:tblW w:w="0" w:type="auto"/>
        <w:tblLook w:val="04A0" w:firstRow="1" w:lastRow="0" w:firstColumn="1" w:lastColumn="0" w:noHBand="0" w:noVBand="1"/>
      </w:tblPr>
      <w:tblGrid>
        <w:gridCol w:w="2265"/>
        <w:gridCol w:w="7357"/>
      </w:tblGrid>
      <w:tr w:rsidR="000F3540" w14:paraId="6C682E7E" w14:textId="77777777">
        <w:tc>
          <w:tcPr>
            <w:tcW w:w="9406" w:type="dxa"/>
            <w:gridSpan w:val="2"/>
            <w:shd w:val="clear" w:color="auto" w:fill="2E4057"/>
          </w:tcPr>
          <w:p w14:paraId="4CBC3C75" w14:textId="77777777" w:rsidR="000F3540" w:rsidRDefault="00000000">
            <w:r>
              <w:rPr>
                <w:b/>
                <w:color w:val="FFFFFF"/>
                <w:sz w:val="20"/>
              </w:rPr>
              <w:t>🎯  VE-SEQUENCE-DIAGRAM</w:t>
            </w:r>
          </w:p>
        </w:tc>
      </w:tr>
      <w:tr w:rsidR="000F3540" w14:paraId="318B83CD" w14:textId="77777777">
        <w:tc>
          <w:tcPr>
            <w:tcW w:w="2268" w:type="dxa"/>
            <w:shd w:val="clear" w:color="auto" w:fill="DCE6F1"/>
          </w:tcPr>
          <w:p w14:paraId="73CC7761" w14:textId="77777777" w:rsidR="000F3540" w:rsidRDefault="00000000">
            <w:r>
              <w:rPr>
                <w:b/>
                <w:color w:val="1F3864"/>
                <w:sz w:val="19"/>
              </w:rPr>
              <w:t>📋 Mục đích sử dụng</w:t>
            </w:r>
          </w:p>
        </w:tc>
        <w:tc>
          <w:tcPr>
            <w:tcW w:w="7370" w:type="dxa"/>
            <w:shd w:val="clear" w:color="auto" w:fill="F7F9FC"/>
          </w:tcPr>
          <w:p w14:paraId="060CBBC1" w14:textId="77777777" w:rsidR="000F3540" w:rsidRDefault="00000000">
            <w:r>
              <w:rPr>
                <w:sz w:val="18"/>
              </w:rPr>
              <w:t>Mô tả luồng giao tiếp chi tiết giữa các component/service trong hệ thống</w:t>
            </w:r>
          </w:p>
        </w:tc>
      </w:tr>
      <w:tr w:rsidR="000F3540" w14:paraId="14D4DF5B" w14:textId="77777777">
        <w:tc>
          <w:tcPr>
            <w:tcW w:w="2268" w:type="dxa"/>
            <w:shd w:val="clear" w:color="auto" w:fill="DCE6F1"/>
          </w:tcPr>
          <w:p w14:paraId="504C1B26"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2BA6C2E" w14:textId="77777777" w:rsidR="000F3540" w:rsidRDefault="00000000">
            <w:r>
              <w:rPr>
                <w:rFonts w:ascii="Consolas" w:hAnsi="Consolas"/>
                <w:color w:val="004000"/>
                <w:sz w:val="18"/>
              </w:rPr>
              <w:t>/ve-sequence-diagram</w:t>
            </w:r>
            <w:r>
              <w:rPr>
                <w:rFonts w:ascii="Consolas" w:hAnsi="Consolas"/>
                <w:color w:val="004000"/>
                <w:sz w:val="18"/>
              </w:rPr>
              <w:br/>
              <w:t>Vẽ Sequence Diagram cho luồng [Tên luồng, VD: Đặt hàng qua API]:</w:t>
            </w:r>
            <w:r>
              <w:rPr>
                <w:rFonts w:ascii="Consolas" w:hAnsi="Consolas"/>
                <w:color w:val="004000"/>
                <w:sz w:val="18"/>
              </w:rPr>
              <w:br/>
              <w:t>- Các Actor / Component tham gia: [Frontend, Backend API, Database, 3rd Party]</w:t>
            </w:r>
            <w:r>
              <w:rPr>
                <w:rFonts w:ascii="Consolas" w:hAnsi="Consolas"/>
                <w:color w:val="004000"/>
                <w:sz w:val="18"/>
              </w:rPr>
              <w:br/>
              <w:t>- Luồng chính: [Mô tả từng bước]</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Dùng PlantUML `@startuml ... @enduml`</w:t>
            </w:r>
            <w:r>
              <w:rPr>
                <w:rFonts w:ascii="Consolas" w:hAnsi="Consolas"/>
                <w:color w:val="004000"/>
                <w:sz w:val="18"/>
              </w:rPr>
              <w:br/>
              <w:t>2. Mọi message (mũi tên) phải có nhãn rõ ràng (tên hàm hoặc endpoint)</w:t>
            </w:r>
            <w:r>
              <w:rPr>
                <w:rFonts w:ascii="Consolas" w:hAnsi="Consolas"/>
                <w:color w:val="004000"/>
                <w:sz w:val="18"/>
              </w:rPr>
              <w:br/>
              <w:t>3. Dùng combined fragments: `alt` cho rẽ nhánh, `loop` cho vòng lặp, `opt` cho tùy chọn</w:t>
            </w:r>
            <w:r>
              <w:rPr>
                <w:rFonts w:ascii="Consolas" w:hAnsi="Consolas"/>
                <w:color w:val="004000"/>
                <w:sz w:val="18"/>
              </w:rPr>
              <w:br/>
              <w:t>4. Thể hiện cả luồng lỗi (Exception): Dùng `alt` với nhánh [Error]</w:t>
            </w:r>
          </w:p>
        </w:tc>
      </w:tr>
    </w:tbl>
    <w:p w14:paraId="458953D7" w14:textId="77777777" w:rsidR="000F3540" w:rsidRDefault="000F3540"/>
    <w:p w14:paraId="40623845" w14:textId="77777777" w:rsidR="000F3540" w:rsidRDefault="00000000" w:rsidP="008A3772">
      <w:pPr>
        <w:pStyle w:val="Heading1"/>
      </w:pPr>
      <w:r>
        <w:t>04 · Thiết kế Giao diện (UI/UX)</w:t>
      </w:r>
    </w:p>
    <w:p w14:paraId="13158EC1" w14:textId="77777777" w:rsidR="000F3540" w:rsidRDefault="00000000" w:rsidP="008A3772">
      <w:pPr>
        <w:pStyle w:val="Heading2"/>
      </w:pPr>
      <w:r>
        <w:rPr>
          <w:rFonts w:ascii="Times New Roman" w:hAnsi="Times New Roman" w:cs="Times New Roman"/>
        </w:rPr>
        <w:t>►</w:t>
      </w:r>
      <w:r>
        <w:t xml:space="preserve"> Phân tích màn hình CRUD</w:t>
      </w:r>
    </w:p>
    <w:tbl>
      <w:tblPr>
        <w:tblStyle w:val="TableGrid"/>
        <w:tblW w:w="0" w:type="auto"/>
        <w:tblLook w:val="04A0" w:firstRow="1" w:lastRow="0" w:firstColumn="1" w:lastColumn="0" w:noHBand="0" w:noVBand="1"/>
      </w:tblPr>
      <w:tblGrid>
        <w:gridCol w:w="2265"/>
        <w:gridCol w:w="7357"/>
      </w:tblGrid>
      <w:tr w:rsidR="000F3540" w14:paraId="7E5C9680" w14:textId="77777777">
        <w:tc>
          <w:tcPr>
            <w:tcW w:w="9406" w:type="dxa"/>
            <w:gridSpan w:val="2"/>
            <w:shd w:val="clear" w:color="auto" w:fill="2E4057"/>
          </w:tcPr>
          <w:p w14:paraId="3D1233DE" w14:textId="77777777" w:rsidR="000F3540" w:rsidRDefault="00000000">
            <w:r>
              <w:rPr>
                <w:b/>
                <w:color w:val="FFFFFF"/>
                <w:sz w:val="20"/>
              </w:rPr>
              <w:t>🎯  PHAN-TICH-MAN-HINH-CRUD</w:t>
            </w:r>
          </w:p>
        </w:tc>
      </w:tr>
      <w:tr w:rsidR="000F3540" w14:paraId="5DB4363A" w14:textId="77777777">
        <w:tc>
          <w:tcPr>
            <w:tcW w:w="2268" w:type="dxa"/>
            <w:shd w:val="clear" w:color="auto" w:fill="DCE6F1"/>
          </w:tcPr>
          <w:p w14:paraId="410697F3" w14:textId="77777777" w:rsidR="000F3540" w:rsidRDefault="00000000">
            <w:r>
              <w:rPr>
                <w:b/>
                <w:color w:val="1F3864"/>
                <w:sz w:val="19"/>
              </w:rPr>
              <w:t>📋 Mục đích sử dụng</w:t>
            </w:r>
          </w:p>
        </w:tc>
        <w:tc>
          <w:tcPr>
            <w:tcW w:w="7370" w:type="dxa"/>
            <w:shd w:val="clear" w:color="auto" w:fill="F7F9FC"/>
          </w:tcPr>
          <w:p w14:paraId="35000B09" w14:textId="77777777" w:rsidR="000F3540" w:rsidRDefault="00000000">
            <w:r>
              <w:rPr>
                <w:sz w:val="18"/>
              </w:rPr>
              <w:t>Đặc tả chi tiết màn hình danh sách, thêm mới, sửa, xóa cho 1 đối tượng</w:t>
            </w:r>
          </w:p>
        </w:tc>
      </w:tr>
      <w:tr w:rsidR="000F3540" w14:paraId="4451514D" w14:textId="77777777">
        <w:tc>
          <w:tcPr>
            <w:tcW w:w="2268" w:type="dxa"/>
            <w:shd w:val="clear" w:color="auto" w:fill="DCE6F1"/>
          </w:tcPr>
          <w:p w14:paraId="659146BB"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15350D9" w14:textId="77777777" w:rsidR="000F3540" w:rsidRDefault="00000000">
            <w:r>
              <w:rPr>
                <w:rFonts w:ascii="Consolas" w:hAnsi="Consolas"/>
                <w:color w:val="004000"/>
                <w:sz w:val="18"/>
              </w:rPr>
              <w:t>/phan-tich-man-hinh-crud</w:t>
            </w:r>
            <w:r>
              <w:rPr>
                <w:rFonts w:ascii="Consolas" w:hAnsi="Consolas"/>
                <w:color w:val="004000"/>
                <w:sz w:val="18"/>
              </w:rPr>
              <w:br/>
              <w:t>Phân tích và đặc tả màn hình CRUD cho đối tượng: [Tên đối tượng, VD: Lệnh sản xuất]</w:t>
            </w:r>
            <w:r>
              <w:rPr>
                <w:rFonts w:ascii="Consolas" w:hAnsi="Consolas"/>
                <w:color w:val="004000"/>
                <w:sz w:val="18"/>
              </w:rPr>
              <w:br/>
              <w:t>- Vai trò có quyền truy cập: [Admin / Manager / Operator]</w:t>
            </w:r>
            <w:r>
              <w:rPr>
                <w:rFonts w:ascii="Consolas" w:hAnsi="Consolas"/>
                <w:color w:val="004000"/>
                <w:sz w:val="18"/>
              </w:rPr>
              <w:br/>
              <w:t>- Các trường dữ liệu hiển thị: [Liệt kê]</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Đặc tả 4 màn hình: Danh sách (List) / Thêm mới (Create) / Sửa (Edit) / Xem chi tiết (Detail)</w:t>
            </w:r>
            <w:r>
              <w:rPr>
                <w:rFonts w:ascii="Consolas" w:hAnsi="Consolas"/>
                <w:color w:val="004000"/>
                <w:sz w:val="18"/>
              </w:rPr>
              <w:br/>
              <w:t>2. Mỗi màn hình phải có Screen ID (VD: SCR-WO-001)</w:t>
            </w:r>
            <w:r>
              <w:rPr>
                <w:rFonts w:ascii="Consolas" w:hAnsi="Consolas"/>
                <w:color w:val="004000"/>
                <w:sz w:val="18"/>
              </w:rPr>
              <w:br/>
              <w:t>3. Thể hiện đủ 5 trạng thái: Default / Empty / Loading / Error / Success</w:t>
            </w:r>
            <w:r>
              <w:rPr>
                <w:rFonts w:ascii="Consolas" w:hAnsi="Consolas"/>
                <w:color w:val="004000"/>
                <w:sz w:val="18"/>
              </w:rPr>
              <w:br/>
              <w:t>4. Đặc tả rõ các nút bấm (Button), validation message và quyền hiển thị theo Role</w:t>
            </w:r>
          </w:p>
        </w:tc>
      </w:tr>
    </w:tbl>
    <w:p w14:paraId="7EA8C0D9" w14:textId="77777777" w:rsidR="000F3540" w:rsidRDefault="000F3540"/>
    <w:p w14:paraId="2AFB48C8" w14:textId="77777777" w:rsidR="000F3540" w:rsidRDefault="00000000" w:rsidP="008A3772">
      <w:pPr>
        <w:pStyle w:val="Heading2"/>
      </w:pPr>
      <w:r>
        <w:rPr>
          <w:rFonts w:ascii="Times New Roman" w:hAnsi="Times New Roman" w:cs="Times New Roman"/>
        </w:rPr>
        <w:t>►</w:t>
      </w:r>
      <w:r>
        <w:t xml:space="preserve"> Phân tích giao diện Mobile/Tablet (MES)</w:t>
      </w:r>
    </w:p>
    <w:tbl>
      <w:tblPr>
        <w:tblStyle w:val="TableGrid"/>
        <w:tblW w:w="0" w:type="auto"/>
        <w:tblLook w:val="04A0" w:firstRow="1" w:lastRow="0" w:firstColumn="1" w:lastColumn="0" w:noHBand="0" w:noVBand="1"/>
      </w:tblPr>
      <w:tblGrid>
        <w:gridCol w:w="2265"/>
        <w:gridCol w:w="7357"/>
      </w:tblGrid>
      <w:tr w:rsidR="000F3540" w14:paraId="4F8FF458" w14:textId="77777777">
        <w:tc>
          <w:tcPr>
            <w:tcW w:w="9406" w:type="dxa"/>
            <w:gridSpan w:val="2"/>
            <w:shd w:val="clear" w:color="auto" w:fill="2E4057"/>
          </w:tcPr>
          <w:p w14:paraId="0523F58E" w14:textId="77777777" w:rsidR="000F3540" w:rsidRDefault="00000000">
            <w:r>
              <w:rPr>
                <w:b/>
                <w:color w:val="FFFFFF"/>
                <w:sz w:val="20"/>
              </w:rPr>
              <w:t>🎯  PHAN-TICH-MOBILE-APP</w:t>
            </w:r>
          </w:p>
        </w:tc>
      </w:tr>
      <w:tr w:rsidR="000F3540" w14:paraId="0E656308" w14:textId="77777777">
        <w:tc>
          <w:tcPr>
            <w:tcW w:w="2268" w:type="dxa"/>
            <w:shd w:val="clear" w:color="auto" w:fill="DCE6F1"/>
          </w:tcPr>
          <w:p w14:paraId="609DB0CE" w14:textId="77777777" w:rsidR="000F3540" w:rsidRDefault="00000000">
            <w:r>
              <w:rPr>
                <w:b/>
                <w:color w:val="1F3864"/>
                <w:sz w:val="19"/>
              </w:rPr>
              <w:t>📋 Mục đích sử dụng</w:t>
            </w:r>
          </w:p>
        </w:tc>
        <w:tc>
          <w:tcPr>
            <w:tcW w:w="7370" w:type="dxa"/>
            <w:shd w:val="clear" w:color="auto" w:fill="F7F9FC"/>
          </w:tcPr>
          <w:p w14:paraId="1C94AAB3" w14:textId="77777777" w:rsidR="000F3540" w:rsidRDefault="00000000">
            <w:r>
              <w:rPr>
                <w:sz w:val="18"/>
              </w:rPr>
              <w:t>Thiết kế giao diện tối ưu cho Tablet/Máy quét tại xưởng sản xuất</w:t>
            </w:r>
          </w:p>
        </w:tc>
      </w:tr>
      <w:tr w:rsidR="000F3540" w14:paraId="1CA655E7" w14:textId="77777777">
        <w:tc>
          <w:tcPr>
            <w:tcW w:w="2268" w:type="dxa"/>
            <w:shd w:val="clear" w:color="auto" w:fill="DCE6F1"/>
          </w:tcPr>
          <w:p w14:paraId="6294E0C1"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047F2475" w14:textId="77777777" w:rsidR="000F3540" w:rsidRDefault="00000000">
            <w:r>
              <w:rPr>
                <w:rFonts w:ascii="Consolas" w:hAnsi="Consolas"/>
                <w:color w:val="004000"/>
                <w:sz w:val="18"/>
              </w:rPr>
              <w:t>/phan-tich-mobile-app</w:t>
            </w:r>
            <w:r>
              <w:rPr>
                <w:rFonts w:ascii="Consolas" w:hAnsi="Consolas"/>
                <w:color w:val="004000"/>
                <w:sz w:val="18"/>
              </w:rPr>
              <w:br/>
              <w:t>Thiết kế giao diện Tablet/Mobile cho màn hình [Tên màn hình] tại xưởng sản xuất:</w:t>
            </w:r>
            <w:r>
              <w:rPr>
                <w:rFonts w:ascii="Consolas" w:hAnsi="Consolas"/>
                <w:color w:val="004000"/>
                <w:sz w:val="18"/>
              </w:rPr>
              <w:br/>
              <w:t>- Thiết bị: [Tablet 10 inch / Máy quét barcode / ...]</w:t>
            </w:r>
            <w:r>
              <w:rPr>
                <w:rFonts w:ascii="Consolas" w:hAnsi="Consolas"/>
                <w:color w:val="004000"/>
                <w:sz w:val="18"/>
              </w:rPr>
              <w:br/>
            </w:r>
            <w:r>
              <w:rPr>
                <w:rFonts w:ascii="Consolas" w:hAnsi="Consolas"/>
                <w:color w:val="004000"/>
                <w:sz w:val="18"/>
              </w:rPr>
              <w:lastRenderedPageBreak/>
              <w:t>- Người dùng: [Công nhân / Quản đốc]</w:t>
            </w:r>
            <w:r>
              <w:rPr>
                <w:rFonts w:ascii="Consolas" w:hAnsi="Consolas"/>
                <w:color w:val="004000"/>
                <w:sz w:val="18"/>
              </w:rPr>
              <w:br/>
              <w:t>- Tính năng chính: [Xác nhận sản lượng / Quét mã vật tư / ...]</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Tối ưu cho thao tác bằng ngón tay (Nút bấm tối thiểu 44x44px)</w:t>
            </w:r>
            <w:r>
              <w:rPr>
                <w:rFonts w:ascii="Consolas" w:hAnsi="Consolas"/>
                <w:color w:val="004000"/>
                <w:sz w:val="18"/>
              </w:rPr>
              <w:br/>
              <w:t>2. Font chữ lớn, tương phản cao (dùng được ngoài ánh sáng xưởng)</w:t>
            </w:r>
            <w:r>
              <w:rPr>
                <w:rFonts w:ascii="Consolas" w:hAnsi="Consolas"/>
                <w:color w:val="004000"/>
                <w:sz w:val="18"/>
              </w:rPr>
              <w:br/>
              <w:t>3. Hỗ trợ chế độ Offline: Lưu Queue nội bộ khi mất kết nối WIFI, đồng bộ khi có lại</w:t>
            </w:r>
            <w:r>
              <w:rPr>
                <w:rFonts w:ascii="Consolas" w:hAnsi="Consolas"/>
                <w:color w:val="004000"/>
                <w:sz w:val="18"/>
              </w:rPr>
              <w:br/>
              <w:t>4. Phản hồi âm thanh/rung cho môi trường ồn ào</w:t>
            </w:r>
          </w:p>
        </w:tc>
      </w:tr>
      <w:tr w:rsidR="000F3540" w14:paraId="0856A386" w14:textId="77777777">
        <w:tc>
          <w:tcPr>
            <w:tcW w:w="2268" w:type="dxa"/>
            <w:shd w:val="clear" w:color="auto" w:fill="FFF4CE"/>
          </w:tcPr>
          <w:p w14:paraId="343A37A4" w14:textId="77777777" w:rsidR="000F3540" w:rsidRDefault="00000000">
            <w:r>
              <w:rPr>
                <w:b/>
                <w:color w:val="1F3864"/>
                <w:sz w:val="19"/>
              </w:rPr>
              <w:lastRenderedPageBreak/>
              <w:t>💡 Lưu ý / Mẹo</w:t>
            </w:r>
          </w:p>
        </w:tc>
        <w:tc>
          <w:tcPr>
            <w:tcW w:w="7370" w:type="dxa"/>
            <w:shd w:val="clear" w:color="auto" w:fill="FFFDE7"/>
          </w:tcPr>
          <w:p w14:paraId="38755550" w14:textId="77777777" w:rsidR="000F3540" w:rsidRDefault="00000000">
            <w:r>
              <w:rPr>
                <w:sz w:val="18"/>
              </w:rPr>
              <w:t>Chuyên biệt cho MES. Kết hợp với /thiet-ke-role-based-ui cho màn hình Web quản lý.</w:t>
            </w:r>
          </w:p>
        </w:tc>
      </w:tr>
    </w:tbl>
    <w:p w14:paraId="7ECC0DC3" w14:textId="77777777" w:rsidR="000F3540" w:rsidRDefault="000F3540"/>
    <w:p w14:paraId="7538F9FB" w14:textId="77777777" w:rsidR="000F3540" w:rsidRDefault="00000000" w:rsidP="008A3772">
      <w:pPr>
        <w:pStyle w:val="Heading2"/>
      </w:pPr>
      <w:r>
        <w:rPr>
          <w:rFonts w:ascii="Times New Roman" w:hAnsi="Times New Roman" w:cs="Times New Roman"/>
        </w:rPr>
        <w:t>►</w:t>
      </w:r>
      <w:r>
        <w:t xml:space="preserve"> Thiết kế UI theo Role (Phân quyền)</w:t>
      </w:r>
    </w:p>
    <w:tbl>
      <w:tblPr>
        <w:tblStyle w:val="TableGrid"/>
        <w:tblW w:w="0" w:type="auto"/>
        <w:tblLook w:val="04A0" w:firstRow="1" w:lastRow="0" w:firstColumn="1" w:lastColumn="0" w:noHBand="0" w:noVBand="1"/>
      </w:tblPr>
      <w:tblGrid>
        <w:gridCol w:w="2265"/>
        <w:gridCol w:w="7357"/>
      </w:tblGrid>
      <w:tr w:rsidR="000F3540" w14:paraId="609C6EDD" w14:textId="77777777">
        <w:tc>
          <w:tcPr>
            <w:tcW w:w="9406" w:type="dxa"/>
            <w:gridSpan w:val="2"/>
            <w:shd w:val="clear" w:color="auto" w:fill="2E4057"/>
          </w:tcPr>
          <w:p w14:paraId="25DB1409" w14:textId="77777777" w:rsidR="000F3540" w:rsidRDefault="00000000">
            <w:r>
              <w:rPr>
                <w:b/>
                <w:color w:val="FFFFFF"/>
                <w:sz w:val="20"/>
              </w:rPr>
              <w:t>🎯  THIET-KE-ROLE-BASED-UI</w:t>
            </w:r>
          </w:p>
        </w:tc>
      </w:tr>
      <w:tr w:rsidR="000F3540" w14:paraId="0792F8EC" w14:textId="77777777">
        <w:tc>
          <w:tcPr>
            <w:tcW w:w="2268" w:type="dxa"/>
            <w:shd w:val="clear" w:color="auto" w:fill="DCE6F1"/>
          </w:tcPr>
          <w:p w14:paraId="6C560D11" w14:textId="77777777" w:rsidR="000F3540" w:rsidRDefault="00000000">
            <w:r>
              <w:rPr>
                <w:b/>
                <w:color w:val="1F3864"/>
                <w:sz w:val="19"/>
              </w:rPr>
              <w:t>📋 Mục đích sử dụng</w:t>
            </w:r>
          </w:p>
        </w:tc>
        <w:tc>
          <w:tcPr>
            <w:tcW w:w="7370" w:type="dxa"/>
            <w:shd w:val="clear" w:color="auto" w:fill="F7F9FC"/>
          </w:tcPr>
          <w:p w14:paraId="3C403DE3" w14:textId="77777777" w:rsidR="000F3540" w:rsidRDefault="00000000">
            <w:r>
              <w:rPr>
                <w:sz w:val="18"/>
              </w:rPr>
              <w:t>Thiết kế giao diện khác nhau cho từng vai trò người dùng</w:t>
            </w:r>
          </w:p>
        </w:tc>
      </w:tr>
      <w:tr w:rsidR="000F3540" w14:paraId="0DCF2932" w14:textId="77777777">
        <w:tc>
          <w:tcPr>
            <w:tcW w:w="2268" w:type="dxa"/>
            <w:shd w:val="clear" w:color="auto" w:fill="DCE6F1"/>
          </w:tcPr>
          <w:p w14:paraId="2C6425D7"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90C741D" w14:textId="77777777" w:rsidR="000F3540" w:rsidRDefault="00000000">
            <w:r>
              <w:rPr>
                <w:rFonts w:ascii="Consolas" w:hAnsi="Consolas"/>
                <w:color w:val="004000"/>
                <w:sz w:val="18"/>
              </w:rPr>
              <w:t>/thiet-ke-role-based-ui</w:t>
            </w:r>
            <w:r>
              <w:rPr>
                <w:rFonts w:ascii="Consolas" w:hAnsi="Consolas"/>
                <w:color w:val="004000"/>
                <w:sz w:val="18"/>
              </w:rPr>
              <w:br/>
              <w:t>Thiết kế giao diện phân quyền theo Role cho module [Tên module]:</w:t>
            </w:r>
            <w:r>
              <w:rPr>
                <w:rFonts w:ascii="Consolas" w:hAnsi="Consolas"/>
                <w:color w:val="004000"/>
                <w:sz w:val="18"/>
              </w:rPr>
              <w:br/>
              <w:t>- Danh sách Roles: [Admin / Manager / Operator / Viewer]</w:t>
            </w:r>
            <w:r>
              <w:rPr>
                <w:rFonts w:ascii="Consolas" w:hAnsi="Consolas"/>
                <w:color w:val="004000"/>
                <w:sz w:val="18"/>
              </w:rPr>
              <w:br/>
              <w:t>- Đặc điểm từng Role: [Mô tả quyền hạn]</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Vẽ ma trận phân quyền: Role × Chức năng → (Xem / Sửa / Xóa / Ẩn)</w:t>
            </w:r>
            <w:r>
              <w:rPr>
                <w:rFonts w:ascii="Consolas" w:hAnsi="Consolas"/>
                <w:color w:val="004000"/>
                <w:sz w:val="18"/>
              </w:rPr>
              <w:br/>
              <w:t>2. Mô tả cụ thể UI thay đổi thế nào theo từng Role (VD: Button Xóa ẩn với Viewer)</w:t>
            </w:r>
            <w:r>
              <w:rPr>
                <w:rFonts w:ascii="Consolas" w:hAnsi="Consolas"/>
                <w:color w:val="004000"/>
                <w:sz w:val="18"/>
              </w:rPr>
              <w:br/>
              <w:t>3. Xử lý Navigation Menu theo Role</w:t>
            </w:r>
            <w:r>
              <w:rPr>
                <w:rFonts w:ascii="Consolas" w:hAnsi="Consolas"/>
                <w:color w:val="004000"/>
                <w:sz w:val="18"/>
              </w:rPr>
              <w:br/>
              <w:t>4. Đặc tả hành vi khi người dùng truy cập URL không có quyền</w:t>
            </w:r>
          </w:p>
        </w:tc>
      </w:tr>
    </w:tbl>
    <w:p w14:paraId="5F6C2087" w14:textId="77777777" w:rsidR="000F3540" w:rsidRDefault="000F3540"/>
    <w:p w14:paraId="5228D22E" w14:textId="77777777" w:rsidR="000F3540" w:rsidRDefault="00000000" w:rsidP="008A3772">
      <w:pPr>
        <w:pStyle w:val="Heading1"/>
      </w:pPr>
      <w:r>
        <w:t>05 · Kiểm thử (Testing &amp; QA)</w:t>
      </w:r>
    </w:p>
    <w:p w14:paraId="03140136" w14:textId="77777777" w:rsidR="000F3540" w:rsidRDefault="00000000" w:rsidP="008A3772">
      <w:pPr>
        <w:pStyle w:val="Heading2"/>
      </w:pPr>
      <w:r>
        <w:rPr>
          <w:rFonts w:ascii="Times New Roman" w:hAnsi="Times New Roman" w:cs="Times New Roman"/>
        </w:rPr>
        <w:t>►</w:t>
      </w:r>
      <w:r>
        <w:t xml:space="preserve"> Viết Test Case (Ultra)</w:t>
      </w:r>
    </w:p>
    <w:tbl>
      <w:tblPr>
        <w:tblStyle w:val="TableGrid"/>
        <w:tblW w:w="0" w:type="auto"/>
        <w:tblLook w:val="04A0" w:firstRow="1" w:lastRow="0" w:firstColumn="1" w:lastColumn="0" w:noHBand="0" w:noVBand="1"/>
      </w:tblPr>
      <w:tblGrid>
        <w:gridCol w:w="2265"/>
        <w:gridCol w:w="7357"/>
      </w:tblGrid>
      <w:tr w:rsidR="000F3540" w14:paraId="761DD34C" w14:textId="77777777">
        <w:tc>
          <w:tcPr>
            <w:tcW w:w="9406" w:type="dxa"/>
            <w:gridSpan w:val="2"/>
            <w:shd w:val="clear" w:color="auto" w:fill="2E4057"/>
          </w:tcPr>
          <w:p w14:paraId="317F2792" w14:textId="77777777" w:rsidR="000F3540" w:rsidRDefault="00000000">
            <w:r>
              <w:rPr>
                <w:b/>
                <w:color w:val="FFFFFF"/>
                <w:sz w:val="20"/>
              </w:rPr>
              <w:t>🎯  VIET-TEST-CASE-ULTRA</w:t>
            </w:r>
          </w:p>
        </w:tc>
      </w:tr>
      <w:tr w:rsidR="000F3540" w14:paraId="1153AB17" w14:textId="77777777">
        <w:tc>
          <w:tcPr>
            <w:tcW w:w="2268" w:type="dxa"/>
            <w:shd w:val="clear" w:color="auto" w:fill="DCE6F1"/>
          </w:tcPr>
          <w:p w14:paraId="713FF17C" w14:textId="77777777" w:rsidR="000F3540" w:rsidRDefault="00000000">
            <w:r>
              <w:rPr>
                <w:b/>
                <w:color w:val="1F3864"/>
                <w:sz w:val="19"/>
              </w:rPr>
              <w:t>📋 Mục đích sử dụng</w:t>
            </w:r>
          </w:p>
        </w:tc>
        <w:tc>
          <w:tcPr>
            <w:tcW w:w="7370" w:type="dxa"/>
            <w:shd w:val="clear" w:color="auto" w:fill="F7F9FC"/>
          </w:tcPr>
          <w:p w14:paraId="3D200B06" w14:textId="77777777" w:rsidR="000F3540" w:rsidRDefault="00000000">
            <w:r>
              <w:rPr>
                <w:sz w:val="18"/>
              </w:rPr>
              <w:t>Sinh Test Case chuyên sâu bằng các kỹ thuật BVA, Equivalence Partitioning, Decision Table</w:t>
            </w:r>
          </w:p>
        </w:tc>
      </w:tr>
      <w:tr w:rsidR="000F3540" w14:paraId="59DF88C3" w14:textId="77777777">
        <w:tc>
          <w:tcPr>
            <w:tcW w:w="2268" w:type="dxa"/>
            <w:shd w:val="clear" w:color="auto" w:fill="DCE6F1"/>
          </w:tcPr>
          <w:p w14:paraId="51D756E3"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4D2D31E2" w14:textId="77777777" w:rsidR="000F3540" w:rsidRDefault="00000000">
            <w:r>
              <w:rPr>
                <w:rFonts w:ascii="Consolas" w:hAnsi="Consolas"/>
                <w:color w:val="004000"/>
                <w:sz w:val="18"/>
              </w:rPr>
              <w:t>/viet-test-case-ultra</w:t>
            </w:r>
            <w:r>
              <w:rPr>
                <w:rFonts w:ascii="Consolas" w:hAnsi="Consolas"/>
                <w:color w:val="004000"/>
                <w:sz w:val="18"/>
              </w:rPr>
              <w:br/>
              <w:t>Viết Test Case cho tính năng [Tên tính năng] với kỹ thuật [Chọn 1]:</w:t>
            </w:r>
            <w:r>
              <w:rPr>
                <w:rFonts w:ascii="Consolas" w:hAnsi="Consolas"/>
                <w:color w:val="004000"/>
                <w:sz w:val="18"/>
              </w:rPr>
              <w:br/>
              <w:t xml:space="preserve">  A) Boundary Value Analysis (BVA) - Phân tích giá trị biên</w:t>
            </w:r>
            <w:r>
              <w:rPr>
                <w:rFonts w:ascii="Consolas" w:hAnsi="Consolas"/>
                <w:color w:val="004000"/>
                <w:sz w:val="18"/>
              </w:rPr>
              <w:br/>
              <w:t xml:space="preserve">  B) Equivalence Partitioning - Phân vùng tương đương</w:t>
            </w:r>
            <w:r>
              <w:rPr>
                <w:rFonts w:ascii="Consolas" w:hAnsi="Consolas"/>
                <w:color w:val="004000"/>
                <w:sz w:val="18"/>
              </w:rPr>
              <w:br/>
              <w:t xml:space="preserve">  C) Decision Table - Bảng quyết định</w:t>
            </w:r>
            <w:r>
              <w:rPr>
                <w:rFonts w:ascii="Consolas" w:hAnsi="Consolas"/>
                <w:color w:val="004000"/>
                <w:sz w:val="18"/>
              </w:rPr>
              <w:br/>
            </w:r>
            <w:r>
              <w:rPr>
                <w:rFonts w:ascii="Consolas" w:hAnsi="Consolas"/>
                <w:color w:val="004000"/>
                <w:sz w:val="18"/>
              </w:rPr>
              <w:br/>
              <w:t>Thông tin đầu vào:</w:t>
            </w:r>
            <w:r>
              <w:rPr>
                <w:rFonts w:ascii="Consolas" w:hAnsi="Consolas"/>
                <w:color w:val="004000"/>
                <w:sz w:val="18"/>
              </w:rPr>
              <w:br/>
              <w:t>- Business Rule cần test: [VD: Tuổi phải từ 18 đến 60]</w:t>
            </w:r>
            <w:r>
              <w:rPr>
                <w:rFonts w:ascii="Consolas" w:hAnsi="Consolas"/>
                <w:color w:val="004000"/>
                <w:sz w:val="18"/>
              </w:rPr>
              <w:br/>
              <w:t>- Dữ liệu hiện tại: [Mô tả]</w:t>
            </w:r>
            <w:r>
              <w:rPr>
                <w:rFonts w:ascii="Consolas" w:hAnsi="Consolas"/>
                <w:color w:val="004000"/>
                <w:sz w:val="18"/>
              </w:rPr>
              <w:br/>
            </w:r>
            <w:r>
              <w:rPr>
                <w:rFonts w:ascii="Consolas" w:hAnsi="Consolas"/>
                <w:color w:val="004000"/>
                <w:sz w:val="18"/>
              </w:rPr>
              <w:br/>
              <w:t>[Micro-tasking nếu cần] Chỉ sinh Test Case BVA cho trường [Tên trường].</w:t>
            </w:r>
          </w:p>
        </w:tc>
      </w:tr>
      <w:tr w:rsidR="000F3540" w:rsidRPr="008A3772" w14:paraId="3E3E16A6" w14:textId="77777777">
        <w:tc>
          <w:tcPr>
            <w:tcW w:w="2268" w:type="dxa"/>
            <w:shd w:val="clear" w:color="auto" w:fill="FFF4CE"/>
          </w:tcPr>
          <w:p w14:paraId="6F8E7CA0" w14:textId="77777777" w:rsidR="000F3540" w:rsidRDefault="00000000">
            <w:r>
              <w:rPr>
                <w:b/>
                <w:color w:val="1F3864"/>
                <w:sz w:val="19"/>
              </w:rPr>
              <w:t>💡 Lưu ý / Mẹo</w:t>
            </w:r>
          </w:p>
        </w:tc>
        <w:tc>
          <w:tcPr>
            <w:tcW w:w="7370" w:type="dxa"/>
            <w:shd w:val="clear" w:color="auto" w:fill="FFFDE7"/>
          </w:tcPr>
          <w:p w14:paraId="484FF385" w14:textId="77777777" w:rsidR="000F3540" w:rsidRPr="008A3772" w:rsidRDefault="00000000">
            <w:pPr>
              <w:rPr>
                <w:lang w:val="sv-SE"/>
              </w:rPr>
            </w:pPr>
            <w:r w:rsidRPr="008A3772">
              <w:rPr>
                <w:sz w:val="18"/>
                <w:lang w:val="sv-SE"/>
              </w:rPr>
              <w:t>BVA tự động sinh đủ 6 cases: Min-1, Min, Min+1, Max-1, Max, Max+1.</w:t>
            </w:r>
          </w:p>
        </w:tc>
      </w:tr>
    </w:tbl>
    <w:p w14:paraId="6EF7B645" w14:textId="77777777" w:rsidR="000F3540" w:rsidRPr="008A3772" w:rsidRDefault="000F3540">
      <w:pPr>
        <w:rPr>
          <w:lang w:val="sv-SE"/>
        </w:rPr>
      </w:pPr>
    </w:p>
    <w:p w14:paraId="30185859" w14:textId="77777777" w:rsidR="000F3540" w:rsidRDefault="00000000" w:rsidP="008A3772">
      <w:pPr>
        <w:pStyle w:val="Heading2"/>
      </w:pPr>
      <w:r>
        <w:rPr>
          <w:rFonts w:ascii="Times New Roman" w:hAnsi="Times New Roman" w:cs="Times New Roman"/>
        </w:rPr>
        <w:t>►</w:t>
      </w:r>
      <w:r>
        <w:t xml:space="preserve"> Lập Kế hoạch UAT</w:t>
      </w:r>
    </w:p>
    <w:tbl>
      <w:tblPr>
        <w:tblStyle w:val="TableGrid"/>
        <w:tblW w:w="0" w:type="auto"/>
        <w:tblLook w:val="04A0" w:firstRow="1" w:lastRow="0" w:firstColumn="1" w:lastColumn="0" w:noHBand="0" w:noVBand="1"/>
      </w:tblPr>
      <w:tblGrid>
        <w:gridCol w:w="2265"/>
        <w:gridCol w:w="7357"/>
      </w:tblGrid>
      <w:tr w:rsidR="000F3540" w14:paraId="38EEC720" w14:textId="77777777">
        <w:tc>
          <w:tcPr>
            <w:tcW w:w="9406" w:type="dxa"/>
            <w:gridSpan w:val="2"/>
            <w:shd w:val="clear" w:color="auto" w:fill="2E4057"/>
          </w:tcPr>
          <w:p w14:paraId="31021BBC" w14:textId="77777777" w:rsidR="000F3540" w:rsidRDefault="00000000">
            <w:r>
              <w:rPr>
                <w:b/>
                <w:color w:val="FFFFFF"/>
                <w:sz w:val="20"/>
              </w:rPr>
              <w:t>🎯  KE-HOACH-UAT</w:t>
            </w:r>
          </w:p>
        </w:tc>
      </w:tr>
      <w:tr w:rsidR="000F3540" w14:paraId="7075275D" w14:textId="77777777">
        <w:tc>
          <w:tcPr>
            <w:tcW w:w="2268" w:type="dxa"/>
            <w:shd w:val="clear" w:color="auto" w:fill="DCE6F1"/>
          </w:tcPr>
          <w:p w14:paraId="3B59E992" w14:textId="77777777" w:rsidR="000F3540" w:rsidRDefault="00000000">
            <w:r>
              <w:rPr>
                <w:b/>
                <w:color w:val="1F3864"/>
                <w:sz w:val="19"/>
              </w:rPr>
              <w:t>📋 Mục đích sử dụng</w:t>
            </w:r>
          </w:p>
        </w:tc>
        <w:tc>
          <w:tcPr>
            <w:tcW w:w="7370" w:type="dxa"/>
            <w:shd w:val="clear" w:color="auto" w:fill="F7F9FC"/>
          </w:tcPr>
          <w:p w14:paraId="036262CE" w14:textId="77777777" w:rsidR="000F3540" w:rsidRDefault="00000000">
            <w:r>
              <w:rPr>
                <w:sz w:val="18"/>
              </w:rPr>
              <w:t>Lập kế hoạch kiểm thử chấp nhận người dùng (User Acceptance Testing)</w:t>
            </w:r>
          </w:p>
        </w:tc>
      </w:tr>
      <w:tr w:rsidR="000F3540" w14:paraId="7F58EBC7" w14:textId="77777777">
        <w:tc>
          <w:tcPr>
            <w:tcW w:w="2268" w:type="dxa"/>
            <w:shd w:val="clear" w:color="auto" w:fill="DCE6F1"/>
          </w:tcPr>
          <w:p w14:paraId="59741345"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55141AE7" w14:textId="77777777" w:rsidR="000F3540" w:rsidRDefault="00000000">
            <w:r>
              <w:rPr>
                <w:rFonts w:ascii="Consolas" w:hAnsi="Consolas"/>
                <w:color w:val="004000"/>
                <w:sz w:val="18"/>
              </w:rPr>
              <w:t>/ke-hoach-uat</w:t>
            </w:r>
            <w:r>
              <w:rPr>
                <w:rFonts w:ascii="Consolas" w:hAnsi="Consolas"/>
                <w:color w:val="004000"/>
                <w:sz w:val="18"/>
              </w:rPr>
              <w:br/>
              <w:t>Lập Kế hoạch UAT cho dự án [Tên dự án / Module]:</w:t>
            </w:r>
            <w:r>
              <w:rPr>
                <w:rFonts w:ascii="Consolas" w:hAnsi="Consolas"/>
                <w:color w:val="004000"/>
                <w:sz w:val="18"/>
              </w:rPr>
              <w:br/>
              <w:t>- Phạm vi kiểm thử: [Danh sách tính năng cần UAT]</w:t>
            </w:r>
            <w:r>
              <w:rPr>
                <w:rFonts w:ascii="Consolas" w:hAnsi="Consolas"/>
                <w:color w:val="004000"/>
                <w:sz w:val="18"/>
              </w:rPr>
              <w:br/>
              <w:t>- Thời gian: [Ngày bắt đầu → Ngày kết thúc]</w:t>
            </w:r>
            <w:r>
              <w:rPr>
                <w:rFonts w:ascii="Consolas" w:hAnsi="Consolas"/>
                <w:color w:val="004000"/>
                <w:sz w:val="18"/>
              </w:rPr>
              <w:br/>
              <w:t>- Nhân sự UAT: [Danh sách người tham gia và vai trò]</w:t>
            </w:r>
            <w:r>
              <w:rPr>
                <w:rFonts w:ascii="Consolas" w:hAnsi="Consolas"/>
                <w:color w:val="004000"/>
                <w:sz w:val="18"/>
              </w:rPr>
              <w:br/>
            </w:r>
            <w:r>
              <w:rPr>
                <w:rFonts w:ascii="Consolas" w:hAnsi="Consolas"/>
                <w:color w:val="004000"/>
                <w:sz w:val="18"/>
              </w:rPr>
              <w:br/>
            </w:r>
            <w:r>
              <w:rPr>
                <w:rFonts w:ascii="Consolas" w:hAnsi="Consolas"/>
                <w:color w:val="004000"/>
                <w:sz w:val="18"/>
              </w:rPr>
              <w:lastRenderedPageBreak/>
              <w:t>Yêu cầu:</w:t>
            </w:r>
            <w:r>
              <w:rPr>
                <w:rFonts w:ascii="Consolas" w:hAnsi="Consolas"/>
                <w:color w:val="004000"/>
                <w:sz w:val="18"/>
              </w:rPr>
              <w:br/>
              <w:t>1. Kế hoạch chi tiết theo ngày (Daily Plan)</w:t>
            </w:r>
            <w:r>
              <w:rPr>
                <w:rFonts w:ascii="Consolas" w:hAnsi="Consolas"/>
                <w:color w:val="004000"/>
                <w:sz w:val="18"/>
              </w:rPr>
              <w:br/>
              <w:t>2. Danh sách Kịch bản UAT (Test Scenarios) ưu tiên theo nghiệp vụ quan trọng</w:t>
            </w:r>
            <w:r>
              <w:rPr>
                <w:rFonts w:ascii="Consolas" w:hAnsi="Consolas"/>
                <w:color w:val="004000"/>
                <w:sz w:val="18"/>
              </w:rPr>
              <w:br/>
              <w:t>3. Quy trình báo cáo lỗi (Bug Report Process) và điều kiện PASS/FAIL</w:t>
            </w:r>
            <w:r>
              <w:rPr>
                <w:rFonts w:ascii="Consolas" w:hAnsi="Consolas"/>
                <w:color w:val="004000"/>
                <w:sz w:val="18"/>
              </w:rPr>
              <w:br/>
              <w:t>4. Entry/Exit Criteria cho toàn bộ đợt UAT</w:t>
            </w:r>
          </w:p>
        </w:tc>
      </w:tr>
    </w:tbl>
    <w:p w14:paraId="115A25A9" w14:textId="77777777" w:rsidR="000F3540" w:rsidRDefault="000F3540"/>
    <w:p w14:paraId="4A637B51" w14:textId="77777777" w:rsidR="000F3540" w:rsidRDefault="00000000" w:rsidP="008A3772">
      <w:pPr>
        <w:pStyle w:val="Heading2"/>
      </w:pPr>
      <w:r>
        <w:rPr>
          <w:rFonts w:ascii="Times New Roman" w:hAnsi="Times New Roman" w:cs="Times New Roman"/>
        </w:rPr>
        <w:t>►</w:t>
      </w:r>
      <w:r>
        <w:t xml:space="preserve"> Viết Kịch bản UAT Nâng cao</w:t>
      </w:r>
    </w:p>
    <w:tbl>
      <w:tblPr>
        <w:tblStyle w:val="TableGrid"/>
        <w:tblW w:w="0" w:type="auto"/>
        <w:tblLook w:val="04A0" w:firstRow="1" w:lastRow="0" w:firstColumn="1" w:lastColumn="0" w:noHBand="0" w:noVBand="1"/>
      </w:tblPr>
      <w:tblGrid>
        <w:gridCol w:w="2265"/>
        <w:gridCol w:w="7357"/>
      </w:tblGrid>
      <w:tr w:rsidR="000F3540" w14:paraId="487554EF" w14:textId="77777777">
        <w:tc>
          <w:tcPr>
            <w:tcW w:w="9406" w:type="dxa"/>
            <w:gridSpan w:val="2"/>
            <w:shd w:val="clear" w:color="auto" w:fill="2E4057"/>
          </w:tcPr>
          <w:p w14:paraId="657EB1BC" w14:textId="77777777" w:rsidR="000F3540" w:rsidRDefault="00000000">
            <w:r>
              <w:rPr>
                <w:b/>
                <w:color w:val="FFFFFF"/>
                <w:sz w:val="20"/>
              </w:rPr>
              <w:t>🎯  VIET-KICH-BAN-UAT-NANG-CAO</w:t>
            </w:r>
          </w:p>
        </w:tc>
      </w:tr>
      <w:tr w:rsidR="000F3540" w14:paraId="626BB826" w14:textId="77777777">
        <w:tc>
          <w:tcPr>
            <w:tcW w:w="2268" w:type="dxa"/>
            <w:shd w:val="clear" w:color="auto" w:fill="DCE6F1"/>
          </w:tcPr>
          <w:p w14:paraId="58483448" w14:textId="77777777" w:rsidR="000F3540" w:rsidRDefault="00000000">
            <w:r>
              <w:rPr>
                <w:b/>
                <w:color w:val="1F3864"/>
                <w:sz w:val="19"/>
              </w:rPr>
              <w:t>📋 Mục đích sử dụng</w:t>
            </w:r>
          </w:p>
        </w:tc>
        <w:tc>
          <w:tcPr>
            <w:tcW w:w="7370" w:type="dxa"/>
            <w:shd w:val="clear" w:color="auto" w:fill="F7F9FC"/>
          </w:tcPr>
          <w:p w14:paraId="650A97BA" w14:textId="77777777" w:rsidR="000F3540" w:rsidRDefault="00000000">
            <w:r>
              <w:rPr>
                <w:sz w:val="18"/>
              </w:rPr>
              <w:t>Viết kịch bản UAT thực tế, bao gồm cả kịch bản nghiệp vụ đầu-cuối (End-to-End)</w:t>
            </w:r>
          </w:p>
        </w:tc>
      </w:tr>
      <w:tr w:rsidR="000F3540" w14:paraId="31F59A5F" w14:textId="77777777">
        <w:tc>
          <w:tcPr>
            <w:tcW w:w="2268" w:type="dxa"/>
            <w:shd w:val="clear" w:color="auto" w:fill="DCE6F1"/>
          </w:tcPr>
          <w:p w14:paraId="59847420"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4967E629" w14:textId="77777777" w:rsidR="000F3540" w:rsidRDefault="00000000">
            <w:r>
              <w:rPr>
                <w:rFonts w:ascii="Consolas" w:hAnsi="Consolas"/>
                <w:color w:val="004000"/>
                <w:sz w:val="18"/>
              </w:rPr>
              <w:t>/viet-kich-ban-uat-nang-cao</w:t>
            </w:r>
            <w:r>
              <w:rPr>
                <w:rFonts w:ascii="Consolas" w:hAnsi="Consolas"/>
                <w:color w:val="004000"/>
                <w:sz w:val="18"/>
              </w:rPr>
              <w:br/>
              <w:t>Viết Kịch bản UAT cho luồng nghiệp vụ đầu-cuối (E2E): [Mô tả luồng]</w:t>
            </w:r>
            <w:r>
              <w:rPr>
                <w:rFonts w:ascii="Consolas" w:hAnsi="Consolas"/>
                <w:color w:val="004000"/>
                <w:sz w:val="18"/>
              </w:rPr>
              <w:br/>
              <w:t>VD: Từ lúc Lead được tạo → Qualified → Tạo Opportunity → Won → Tạo hợp đồng</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Kịch bản Happy Path (Mọi thứ diễn ra bình thường)</w:t>
            </w:r>
            <w:r>
              <w:rPr>
                <w:rFonts w:ascii="Consolas" w:hAnsi="Consolas"/>
                <w:color w:val="004000"/>
                <w:sz w:val="18"/>
              </w:rPr>
              <w:br/>
              <w:t>2. Kịch bản Negative (Nhập sai / Thiếu dữ liệu / Vượt ngưỡng giới hạn)</w:t>
            </w:r>
            <w:r>
              <w:rPr>
                <w:rFonts w:ascii="Consolas" w:hAnsi="Consolas"/>
                <w:color w:val="004000"/>
                <w:sz w:val="18"/>
              </w:rPr>
              <w:br/>
              <w:t>3. Kịch bản Regression (Tính năng cũ không bị ảnh hưởng sau khi thêm tính năng mới)</w:t>
            </w:r>
            <w:r>
              <w:rPr>
                <w:rFonts w:ascii="Consolas" w:hAnsi="Consolas"/>
                <w:color w:val="004000"/>
                <w:sz w:val="18"/>
              </w:rPr>
              <w:br/>
              <w:t>4. Format: [Kịch bản] | [Bước thực hiện] | [Kết quả mong đợi] | [Kết quả thực tế] | [Pass/Fail]</w:t>
            </w:r>
          </w:p>
        </w:tc>
      </w:tr>
    </w:tbl>
    <w:p w14:paraId="3630026F" w14:textId="77777777" w:rsidR="000F3540" w:rsidRDefault="000F3540"/>
    <w:p w14:paraId="6ADA2095" w14:textId="77777777" w:rsidR="000F3540" w:rsidRDefault="00000000" w:rsidP="008A3772">
      <w:pPr>
        <w:pStyle w:val="Heading1"/>
      </w:pPr>
      <w:r>
        <w:t>06 · Dữ liệu &amp; Tích hợp API</w:t>
      </w:r>
    </w:p>
    <w:p w14:paraId="4D20E02D" w14:textId="77777777" w:rsidR="000F3540" w:rsidRDefault="00000000" w:rsidP="008A3772">
      <w:pPr>
        <w:pStyle w:val="Heading2"/>
      </w:pPr>
      <w:r>
        <w:rPr>
          <w:rFonts w:ascii="Times New Roman" w:hAnsi="Times New Roman" w:cs="Times New Roman"/>
        </w:rPr>
        <w:t>►</w:t>
      </w:r>
      <w:r>
        <w:t xml:space="preserve"> Thiết kế API Contract</w:t>
      </w:r>
    </w:p>
    <w:tbl>
      <w:tblPr>
        <w:tblStyle w:val="TableGrid"/>
        <w:tblW w:w="0" w:type="auto"/>
        <w:tblLook w:val="04A0" w:firstRow="1" w:lastRow="0" w:firstColumn="1" w:lastColumn="0" w:noHBand="0" w:noVBand="1"/>
      </w:tblPr>
      <w:tblGrid>
        <w:gridCol w:w="2265"/>
        <w:gridCol w:w="7357"/>
      </w:tblGrid>
      <w:tr w:rsidR="000F3540" w14:paraId="4D8A9FC4" w14:textId="77777777">
        <w:tc>
          <w:tcPr>
            <w:tcW w:w="9406" w:type="dxa"/>
            <w:gridSpan w:val="2"/>
            <w:shd w:val="clear" w:color="auto" w:fill="2E4057"/>
          </w:tcPr>
          <w:p w14:paraId="0144F57E" w14:textId="77777777" w:rsidR="000F3540" w:rsidRDefault="00000000">
            <w:r>
              <w:rPr>
                <w:b/>
                <w:color w:val="FFFFFF"/>
                <w:sz w:val="20"/>
              </w:rPr>
              <w:t>🎯  THIET-KE-API-CONTRACT</w:t>
            </w:r>
          </w:p>
        </w:tc>
      </w:tr>
      <w:tr w:rsidR="000F3540" w14:paraId="1A97C0D1" w14:textId="77777777">
        <w:tc>
          <w:tcPr>
            <w:tcW w:w="2268" w:type="dxa"/>
            <w:shd w:val="clear" w:color="auto" w:fill="DCE6F1"/>
          </w:tcPr>
          <w:p w14:paraId="5A1FF67F" w14:textId="77777777" w:rsidR="000F3540" w:rsidRDefault="00000000">
            <w:r>
              <w:rPr>
                <w:b/>
                <w:color w:val="1F3864"/>
                <w:sz w:val="19"/>
              </w:rPr>
              <w:t>📋 Mục đích sử dụng</w:t>
            </w:r>
          </w:p>
        </w:tc>
        <w:tc>
          <w:tcPr>
            <w:tcW w:w="7370" w:type="dxa"/>
            <w:shd w:val="clear" w:color="auto" w:fill="F7F9FC"/>
          </w:tcPr>
          <w:p w14:paraId="174058B4" w14:textId="77777777" w:rsidR="000F3540" w:rsidRDefault="00000000">
            <w:r>
              <w:rPr>
                <w:sz w:val="18"/>
              </w:rPr>
              <w:t>Đặc tả chi tiết API Contract (Request/Response/Error) theo chuẩn OpenAPI</w:t>
            </w:r>
          </w:p>
        </w:tc>
      </w:tr>
      <w:tr w:rsidR="000F3540" w14:paraId="6D1BBF91" w14:textId="77777777">
        <w:tc>
          <w:tcPr>
            <w:tcW w:w="2268" w:type="dxa"/>
            <w:shd w:val="clear" w:color="auto" w:fill="DCE6F1"/>
          </w:tcPr>
          <w:p w14:paraId="4ACCDA15"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2FD72E66" w14:textId="77777777" w:rsidR="000F3540" w:rsidRDefault="00000000">
            <w:r>
              <w:rPr>
                <w:rFonts w:ascii="Consolas" w:hAnsi="Consolas"/>
                <w:color w:val="004000"/>
                <w:sz w:val="18"/>
              </w:rPr>
              <w:t>/thiet-ke-api-contract</w:t>
            </w:r>
            <w:r>
              <w:rPr>
                <w:rFonts w:ascii="Consolas" w:hAnsi="Consolas"/>
                <w:color w:val="004000"/>
                <w:sz w:val="18"/>
              </w:rPr>
              <w:br/>
              <w:t>Thiết kế API Contract cho [Tên API / Tính năng] theo chuẩn RESTful:</w:t>
            </w:r>
            <w:r>
              <w:rPr>
                <w:rFonts w:ascii="Consolas" w:hAnsi="Consolas"/>
                <w:color w:val="004000"/>
                <w:sz w:val="18"/>
              </w:rPr>
              <w:br/>
              <w:t>- Endpoint cần thiết kế: [VD: POST /api/v1/work-orders]</w:t>
            </w:r>
            <w:r>
              <w:rPr>
                <w:rFonts w:ascii="Consolas" w:hAnsi="Consolas"/>
                <w:color w:val="004000"/>
                <w:sz w:val="18"/>
              </w:rPr>
              <w:br/>
              <w:t>- Mục đích: [Mô tả]</w:t>
            </w:r>
            <w:r>
              <w:rPr>
                <w:rFonts w:ascii="Consolas" w:hAnsi="Consolas"/>
                <w:color w:val="004000"/>
                <w:sz w:val="18"/>
              </w:rPr>
              <w:br/>
              <w:t>- Hệ thống gọi (Caller): [Frontend / Mobile App / ERP]</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Method, URL, Headers (Authorization)</w:t>
            </w:r>
            <w:r>
              <w:rPr>
                <w:rFonts w:ascii="Consolas" w:hAnsi="Consolas"/>
                <w:color w:val="004000"/>
                <w:sz w:val="18"/>
              </w:rPr>
              <w:br/>
              <w:t>2. Request Body (JSON Schema + Validation Rules)</w:t>
            </w:r>
            <w:r>
              <w:rPr>
                <w:rFonts w:ascii="Consolas" w:hAnsi="Consolas"/>
                <w:color w:val="004000"/>
                <w:sz w:val="18"/>
              </w:rPr>
              <w:br/>
              <w:t>3. Response thành công (200/201) và Response lỗi (400/401/404/500)</w:t>
            </w:r>
            <w:r>
              <w:rPr>
                <w:rFonts w:ascii="Consolas" w:hAnsi="Consolas"/>
                <w:color w:val="004000"/>
                <w:sz w:val="18"/>
              </w:rPr>
              <w:br/>
              <w:t>4. Ví dụ cụ thể (Example) cho Request và Response</w:t>
            </w:r>
            <w:r>
              <w:rPr>
                <w:rFonts w:ascii="Consolas" w:hAnsi="Consolas"/>
                <w:color w:val="004000"/>
                <w:sz w:val="18"/>
              </w:rPr>
              <w:br/>
              <w:t>5. Ghi chú Business Rules liên quan đến API này</w:t>
            </w:r>
          </w:p>
        </w:tc>
      </w:tr>
    </w:tbl>
    <w:p w14:paraId="5C910693" w14:textId="77777777" w:rsidR="000F3540" w:rsidRDefault="000F3540"/>
    <w:p w14:paraId="42B61AA1" w14:textId="77777777" w:rsidR="000F3540" w:rsidRDefault="00000000" w:rsidP="008A3772">
      <w:pPr>
        <w:pStyle w:val="Heading2"/>
      </w:pPr>
      <w:r>
        <w:rPr>
          <w:rFonts w:ascii="Times New Roman" w:hAnsi="Times New Roman" w:cs="Times New Roman"/>
        </w:rPr>
        <w:t>►</w:t>
      </w:r>
      <w:r>
        <w:t xml:space="preserve"> Tạo Data Dictionary</w:t>
      </w:r>
    </w:p>
    <w:tbl>
      <w:tblPr>
        <w:tblStyle w:val="TableGrid"/>
        <w:tblW w:w="0" w:type="auto"/>
        <w:tblLook w:val="04A0" w:firstRow="1" w:lastRow="0" w:firstColumn="1" w:lastColumn="0" w:noHBand="0" w:noVBand="1"/>
      </w:tblPr>
      <w:tblGrid>
        <w:gridCol w:w="2265"/>
        <w:gridCol w:w="7357"/>
      </w:tblGrid>
      <w:tr w:rsidR="000F3540" w14:paraId="2F1829F0" w14:textId="77777777">
        <w:tc>
          <w:tcPr>
            <w:tcW w:w="9406" w:type="dxa"/>
            <w:gridSpan w:val="2"/>
            <w:shd w:val="clear" w:color="auto" w:fill="2E4057"/>
          </w:tcPr>
          <w:p w14:paraId="5F287B89" w14:textId="77777777" w:rsidR="000F3540" w:rsidRDefault="00000000">
            <w:r>
              <w:rPr>
                <w:b/>
                <w:color w:val="FFFFFF"/>
                <w:sz w:val="20"/>
              </w:rPr>
              <w:t>🎯  CREATE-DATA-DICTIONARY</w:t>
            </w:r>
          </w:p>
        </w:tc>
      </w:tr>
      <w:tr w:rsidR="000F3540" w14:paraId="69F5532E" w14:textId="77777777">
        <w:tc>
          <w:tcPr>
            <w:tcW w:w="2268" w:type="dxa"/>
            <w:shd w:val="clear" w:color="auto" w:fill="DCE6F1"/>
          </w:tcPr>
          <w:p w14:paraId="4D0D96A2" w14:textId="77777777" w:rsidR="000F3540" w:rsidRDefault="00000000">
            <w:r>
              <w:rPr>
                <w:b/>
                <w:color w:val="1F3864"/>
                <w:sz w:val="19"/>
              </w:rPr>
              <w:t>📋 Mục đích sử dụng</w:t>
            </w:r>
          </w:p>
        </w:tc>
        <w:tc>
          <w:tcPr>
            <w:tcW w:w="7370" w:type="dxa"/>
            <w:shd w:val="clear" w:color="auto" w:fill="F7F9FC"/>
          </w:tcPr>
          <w:p w14:paraId="1D589268" w14:textId="77777777" w:rsidR="000F3540" w:rsidRDefault="00000000">
            <w:r>
              <w:rPr>
                <w:sz w:val="18"/>
              </w:rPr>
              <w:t>Tạo từ điển dữ liệu mô tả chi tiết tất cả các trường của hệ thống</w:t>
            </w:r>
          </w:p>
        </w:tc>
      </w:tr>
      <w:tr w:rsidR="000F3540" w14:paraId="451D1BB0" w14:textId="77777777">
        <w:tc>
          <w:tcPr>
            <w:tcW w:w="2268" w:type="dxa"/>
            <w:shd w:val="clear" w:color="auto" w:fill="DCE6F1"/>
          </w:tcPr>
          <w:p w14:paraId="0384FCC8"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FE23BCE" w14:textId="77777777" w:rsidR="000F3540" w:rsidRDefault="00000000">
            <w:r>
              <w:rPr>
                <w:rFonts w:ascii="Consolas" w:hAnsi="Consolas"/>
                <w:color w:val="004000"/>
                <w:sz w:val="18"/>
              </w:rPr>
              <w:t>/create-data-dictionary</w:t>
            </w:r>
            <w:r>
              <w:rPr>
                <w:rFonts w:ascii="Consolas" w:hAnsi="Consolas"/>
                <w:color w:val="004000"/>
                <w:sz w:val="18"/>
              </w:rPr>
              <w:br/>
              <w:t>Tạo Data Dictionary cho bảng / module [Tên bảng / module]:</w:t>
            </w:r>
            <w:r>
              <w:rPr>
                <w:rFonts w:ascii="Consolas" w:hAnsi="Consolas"/>
                <w:color w:val="004000"/>
                <w:sz w:val="18"/>
              </w:rPr>
              <w:br/>
              <w:t>- Danh sách các trường: [Liệt kê hoặc dán ERD vào]</w:t>
            </w:r>
            <w:r>
              <w:rPr>
                <w:rFonts w:ascii="Consolas" w:hAnsi="Consolas"/>
                <w:color w:val="004000"/>
                <w:sz w:val="18"/>
              </w:rPr>
              <w:br/>
            </w:r>
            <w:r>
              <w:rPr>
                <w:rFonts w:ascii="Consolas" w:hAnsi="Consolas"/>
                <w:color w:val="004000"/>
                <w:sz w:val="18"/>
              </w:rPr>
              <w:br/>
              <w:t>Yêu cầu format:</w:t>
            </w:r>
            <w:r>
              <w:rPr>
                <w:rFonts w:ascii="Consolas" w:hAnsi="Consolas"/>
                <w:color w:val="004000"/>
                <w:sz w:val="18"/>
              </w:rPr>
              <w:br/>
              <w:t>| Tên trường | Kiểu dữ liệu | Bắt buộc | Giá trị mặc định | Mô tả | Validation Rule | Ví dụ |</w:t>
            </w:r>
            <w:r>
              <w:rPr>
                <w:rFonts w:ascii="Consolas" w:hAnsi="Consolas"/>
                <w:color w:val="004000"/>
                <w:sz w:val="18"/>
              </w:rPr>
              <w:br/>
            </w:r>
            <w:r>
              <w:rPr>
                <w:rFonts w:ascii="Consolas" w:hAnsi="Consolas"/>
                <w:color w:val="004000"/>
                <w:sz w:val="18"/>
              </w:rPr>
              <w:br/>
              <w:t>Lưu ý:</w:t>
            </w:r>
            <w:r>
              <w:rPr>
                <w:rFonts w:ascii="Consolas" w:hAnsi="Consolas"/>
                <w:color w:val="004000"/>
                <w:sz w:val="18"/>
              </w:rPr>
              <w:br/>
            </w:r>
            <w:r>
              <w:rPr>
                <w:rFonts w:ascii="Consolas" w:hAnsi="Consolas"/>
                <w:color w:val="004000"/>
                <w:sz w:val="18"/>
              </w:rPr>
              <w:lastRenderedPageBreak/>
              <w:t>- Ghi rõ Đơn vị đo lường (UoM) cho trường số lượng (đặc biệt quan trọng với MES)</w:t>
            </w:r>
            <w:r>
              <w:rPr>
                <w:rFonts w:ascii="Consolas" w:hAnsi="Consolas"/>
                <w:color w:val="004000"/>
                <w:sz w:val="18"/>
              </w:rPr>
              <w:br/>
              <w:t>- Ghi rõ Enum values cho các trường trạng thái (Status)</w:t>
            </w:r>
            <w:r>
              <w:rPr>
                <w:rFonts w:ascii="Consolas" w:hAnsi="Consolas"/>
                <w:color w:val="004000"/>
                <w:sz w:val="18"/>
              </w:rPr>
              <w:br/>
              <w:t>- Đánh dấu [FK] cho Foreign Key và bảng tham chiếu</w:t>
            </w:r>
          </w:p>
        </w:tc>
      </w:tr>
    </w:tbl>
    <w:p w14:paraId="08BBFE37" w14:textId="77777777" w:rsidR="000F3540" w:rsidRDefault="000F3540"/>
    <w:p w14:paraId="2F143E33" w14:textId="77777777" w:rsidR="000F3540" w:rsidRDefault="00000000" w:rsidP="008A3772">
      <w:pPr>
        <w:pStyle w:val="Heading1"/>
      </w:pPr>
      <w:r>
        <w:t>07 · Phân tích Chiến lược &amp; Dự án</w:t>
      </w:r>
    </w:p>
    <w:p w14:paraId="36A3098A" w14:textId="77777777" w:rsidR="000F3540" w:rsidRDefault="00000000" w:rsidP="008A3772">
      <w:pPr>
        <w:pStyle w:val="Heading2"/>
      </w:pPr>
      <w:r>
        <w:rPr>
          <w:rFonts w:ascii="Times New Roman" w:hAnsi="Times New Roman" w:cs="Times New Roman"/>
        </w:rPr>
        <w:t>►</w:t>
      </w:r>
      <w:r>
        <w:t xml:space="preserve"> Phân tích GAP</w:t>
      </w:r>
    </w:p>
    <w:tbl>
      <w:tblPr>
        <w:tblStyle w:val="TableGrid"/>
        <w:tblW w:w="0" w:type="auto"/>
        <w:tblLook w:val="04A0" w:firstRow="1" w:lastRow="0" w:firstColumn="1" w:lastColumn="0" w:noHBand="0" w:noVBand="1"/>
      </w:tblPr>
      <w:tblGrid>
        <w:gridCol w:w="2265"/>
        <w:gridCol w:w="7357"/>
      </w:tblGrid>
      <w:tr w:rsidR="000F3540" w14:paraId="6728EB22" w14:textId="77777777">
        <w:tc>
          <w:tcPr>
            <w:tcW w:w="9406" w:type="dxa"/>
            <w:gridSpan w:val="2"/>
            <w:shd w:val="clear" w:color="auto" w:fill="2E4057"/>
          </w:tcPr>
          <w:p w14:paraId="27B1B2E6" w14:textId="77777777" w:rsidR="000F3540" w:rsidRDefault="00000000">
            <w:r>
              <w:rPr>
                <w:b/>
                <w:color w:val="FFFFFF"/>
                <w:sz w:val="20"/>
              </w:rPr>
              <w:t>🎯  GAP-ANALYSIS</w:t>
            </w:r>
          </w:p>
        </w:tc>
      </w:tr>
      <w:tr w:rsidR="000F3540" w14:paraId="02F01094" w14:textId="77777777">
        <w:tc>
          <w:tcPr>
            <w:tcW w:w="2268" w:type="dxa"/>
            <w:shd w:val="clear" w:color="auto" w:fill="DCE6F1"/>
          </w:tcPr>
          <w:p w14:paraId="27D15F6E" w14:textId="77777777" w:rsidR="000F3540" w:rsidRDefault="00000000">
            <w:r>
              <w:rPr>
                <w:b/>
                <w:color w:val="1F3864"/>
                <w:sz w:val="19"/>
              </w:rPr>
              <w:t>📋 Mục đích sử dụng</w:t>
            </w:r>
          </w:p>
        </w:tc>
        <w:tc>
          <w:tcPr>
            <w:tcW w:w="7370" w:type="dxa"/>
            <w:shd w:val="clear" w:color="auto" w:fill="F7F9FC"/>
          </w:tcPr>
          <w:p w14:paraId="2646BDE7" w14:textId="77777777" w:rsidR="000F3540" w:rsidRDefault="00000000">
            <w:r>
              <w:rPr>
                <w:sz w:val="18"/>
              </w:rPr>
              <w:t>So sánh quy trình hiện tại (As-Is) với quy trình mong muốn (To-Be) để tìm khoảng cách</w:t>
            </w:r>
          </w:p>
        </w:tc>
      </w:tr>
      <w:tr w:rsidR="000F3540" w14:paraId="4DF7DA98" w14:textId="77777777">
        <w:tc>
          <w:tcPr>
            <w:tcW w:w="2268" w:type="dxa"/>
            <w:shd w:val="clear" w:color="auto" w:fill="DCE6F1"/>
          </w:tcPr>
          <w:p w14:paraId="4EB8A015"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1BE226D1" w14:textId="77777777" w:rsidR="000F3540" w:rsidRDefault="00000000">
            <w:r>
              <w:rPr>
                <w:rFonts w:ascii="Consolas" w:hAnsi="Consolas"/>
                <w:color w:val="004000"/>
                <w:sz w:val="18"/>
              </w:rPr>
              <w:t>/gap-analysis</w:t>
            </w:r>
            <w:r>
              <w:rPr>
                <w:rFonts w:ascii="Consolas" w:hAnsi="Consolas"/>
                <w:color w:val="004000"/>
                <w:sz w:val="18"/>
              </w:rPr>
              <w:br/>
              <w:t>Phân tích GAP cho quy trình [Tên quy trình]:</w:t>
            </w:r>
            <w:r>
              <w:rPr>
                <w:rFonts w:ascii="Consolas" w:hAnsi="Consolas"/>
                <w:color w:val="004000"/>
                <w:sz w:val="18"/>
              </w:rPr>
              <w:br/>
            </w:r>
            <w:r>
              <w:rPr>
                <w:rFonts w:ascii="Consolas" w:hAnsi="Consolas"/>
                <w:color w:val="004000"/>
                <w:sz w:val="18"/>
              </w:rPr>
              <w:br/>
              <w:t>AS-IS (Hiện tại):</w:t>
            </w:r>
            <w:r>
              <w:rPr>
                <w:rFonts w:ascii="Consolas" w:hAnsi="Consolas"/>
                <w:color w:val="004000"/>
                <w:sz w:val="18"/>
              </w:rPr>
              <w:br/>
              <w:t>[Mô tả quy trình đang làm, các vấn đề, điểm đau]</w:t>
            </w:r>
            <w:r>
              <w:rPr>
                <w:rFonts w:ascii="Consolas" w:hAnsi="Consolas"/>
                <w:color w:val="004000"/>
                <w:sz w:val="18"/>
              </w:rPr>
              <w:br/>
            </w:r>
            <w:r>
              <w:rPr>
                <w:rFonts w:ascii="Consolas" w:hAnsi="Consolas"/>
                <w:color w:val="004000"/>
                <w:sz w:val="18"/>
              </w:rPr>
              <w:br/>
              <w:t>TO-BE (Mong muốn):</w:t>
            </w:r>
            <w:r>
              <w:rPr>
                <w:rFonts w:ascii="Consolas" w:hAnsi="Consolas"/>
                <w:color w:val="004000"/>
                <w:sz w:val="18"/>
              </w:rPr>
              <w:br/>
              <w:t>[Mô tả quy trình lý tưởng, mục tiêu cần đạt]</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Bảng GAP Analysis: [Lĩnh vực] | [As-Is] | [To-Be] | [Khoảng cách] | [Giải pháp]</w:t>
            </w:r>
            <w:r>
              <w:rPr>
                <w:rFonts w:ascii="Consolas" w:hAnsi="Consolas"/>
                <w:color w:val="004000"/>
                <w:sz w:val="18"/>
              </w:rPr>
              <w:br/>
              <w:t>2. Đánh giá mức độ ưu tiên (Cao / Trung / Thấp) cho từng khoảng cách</w:t>
            </w:r>
            <w:r>
              <w:rPr>
                <w:rFonts w:ascii="Consolas" w:hAnsi="Consolas"/>
                <w:color w:val="004000"/>
                <w:sz w:val="18"/>
              </w:rPr>
              <w:br/>
              <w:t>3. Đề xuất lộ trình triển khai (Roadmap)</w:t>
            </w:r>
          </w:p>
        </w:tc>
      </w:tr>
    </w:tbl>
    <w:p w14:paraId="3889DBAD" w14:textId="77777777" w:rsidR="000F3540" w:rsidRDefault="000F3540"/>
    <w:p w14:paraId="1BBD4940" w14:textId="77777777" w:rsidR="000F3540" w:rsidRDefault="00000000" w:rsidP="008A3772">
      <w:pPr>
        <w:pStyle w:val="Heading2"/>
      </w:pPr>
      <w:r>
        <w:rPr>
          <w:rFonts w:ascii="Times New Roman" w:hAnsi="Times New Roman" w:cs="Times New Roman"/>
        </w:rPr>
        <w:t>►</w:t>
      </w:r>
      <w:r>
        <w:t xml:space="preserve"> Phân tích Stakeholder</w:t>
      </w:r>
    </w:p>
    <w:tbl>
      <w:tblPr>
        <w:tblStyle w:val="TableGrid"/>
        <w:tblW w:w="0" w:type="auto"/>
        <w:tblLook w:val="04A0" w:firstRow="1" w:lastRow="0" w:firstColumn="1" w:lastColumn="0" w:noHBand="0" w:noVBand="1"/>
      </w:tblPr>
      <w:tblGrid>
        <w:gridCol w:w="2265"/>
        <w:gridCol w:w="7357"/>
      </w:tblGrid>
      <w:tr w:rsidR="000F3540" w14:paraId="42671A36" w14:textId="77777777">
        <w:tc>
          <w:tcPr>
            <w:tcW w:w="9406" w:type="dxa"/>
            <w:gridSpan w:val="2"/>
            <w:shd w:val="clear" w:color="auto" w:fill="2E4057"/>
          </w:tcPr>
          <w:p w14:paraId="47AFE814" w14:textId="77777777" w:rsidR="000F3540" w:rsidRDefault="00000000">
            <w:r>
              <w:rPr>
                <w:b/>
                <w:color w:val="FFFFFF"/>
                <w:sz w:val="20"/>
              </w:rPr>
              <w:t>🎯  STAKEHOLDER-ANALYSIS</w:t>
            </w:r>
          </w:p>
        </w:tc>
      </w:tr>
      <w:tr w:rsidR="000F3540" w14:paraId="11E2267A" w14:textId="77777777">
        <w:tc>
          <w:tcPr>
            <w:tcW w:w="2268" w:type="dxa"/>
            <w:shd w:val="clear" w:color="auto" w:fill="DCE6F1"/>
          </w:tcPr>
          <w:p w14:paraId="08656662" w14:textId="77777777" w:rsidR="000F3540" w:rsidRDefault="00000000">
            <w:r>
              <w:rPr>
                <w:b/>
                <w:color w:val="1F3864"/>
                <w:sz w:val="19"/>
              </w:rPr>
              <w:t>📋 Mục đích sử dụng</w:t>
            </w:r>
          </w:p>
        </w:tc>
        <w:tc>
          <w:tcPr>
            <w:tcW w:w="7370" w:type="dxa"/>
            <w:shd w:val="clear" w:color="auto" w:fill="F7F9FC"/>
          </w:tcPr>
          <w:p w14:paraId="35156C22" w14:textId="77777777" w:rsidR="000F3540" w:rsidRDefault="00000000">
            <w:r>
              <w:rPr>
                <w:sz w:val="18"/>
              </w:rPr>
              <w:t>Xác định và phân tích tất cả các bên liên quan trong dự án</w:t>
            </w:r>
          </w:p>
        </w:tc>
      </w:tr>
      <w:tr w:rsidR="000F3540" w14:paraId="6E5D25AB" w14:textId="77777777">
        <w:tc>
          <w:tcPr>
            <w:tcW w:w="2268" w:type="dxa"/>
            <w:shd w:val="clear" w:color="auto" w:fill="DCE6F1"/>
          </w:tcPr>
          <w:p w14:paraId="2BEACCCB"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69BF639B" w14:textId="77777777" w:rsidR="000F3540" w:rsidRDefault="00000000">
            <w:r>
              <w:rPr>
                <w:rFonts w:ascii="Consolas" w:hAnsi="Consolas"/>
                <w:color w:val="004000"/>
                <w:sz w:val="18"/>
              </w:rPr>
              <w:t>/stakeholder-analysis</w:t>
            </w:r>
            <w:r>
              <w:rPr>
                <w:rFonts w:ascii="Consolas" w:hAnsi="Consolas"/>
                <w:color w:val="004000"/>
                <w:sz w:val="18"/>
              </w:rPr>
              <w:br/>
              <w:t>Phân tích Stakeholder cho dự án [Tên dự án]:</w:t>
            </w:r>
            <w:r>
              <w:rPr>
                <w:rFonts w:ascii="Consolas" w:hAnsi="Consolas"/>
                <w:color w:val="004000"/>
                <w:sz w:val="18"/>
              </w:rPr>
              <w:br/>
              <w:t>- Mô tả ngắn về dự án: [1-3 câu]</w:t>
            </w:r>
            <w:r>
              <w:rPr>
                <w:rFonts w:ascii="Consolas" w:hAnsi="Consolas"/>
                <w:color w:val="004000"/>
                <w:sz w:val="18"/>
              </w:rPr>
              <w:br/>
              <w:t>- Các phòng ban liên quan: [IT / Kinh doanh / Vận hành / ...]</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Lập danh sách đầy đủ Stakeholders</w:t>
            </w:r>
            <w:r>
              <w:rPr>
                <w:rFonts w:ascii="Consolas" w:hAnsi="Consolas"/>
                <w:color w:val="004000"/>
                <w:sz w:val="18"/>
              </w:rPr>
              <w:br/>
              <w:t>2. Ma trận Influence vs Interest (Quyền lực vs Quan tâm)</w:t>
            </w:r>
            <w:r>
              <w:rPr>
                <w:rFonts w:ascii="Consolas" w:hAnsi="Consolas"/>
                <w:color w:val="004000"/>
                <w:sz w:val="18"/>
              </w:rPr>
              <w:br/>
              <w:t>3. Chiến lược quản lý từng nhóm Stakeholder</w:t>
            </w:r>
            <w:r>
              <w:rPr>
                <w:rFonts w:ascii="Consolas" w:hAnsi="Consolas"/>
                <w:color w:val="004000"/>
                <w:sz w:val="18"/>
              </w:rPr>
              <w:br/>
              <w:t>4. Kế hoạch Communication (Ai nhận thông tin gì, tần suất, kênh nào)</w:t>
            </w:r>
          </w:p>
        </w:tc>
      </w:tr>
    </w:tbl>
    <w:p w14:paraId="067B14B3" w14:textId="77777777" w:rsidR="000F3540" w:rsidRDefault="000F3540"/>
    <w:p w14:paraId="3AD5C901" w14:textId="77777777" w:rsidR="000F3540" w:rsidRDefault="00000000" w:rsidP="008A3772">
      <w:pPr>
        <w:pStyle w:val="Heading1"/>
      </w:pPr>
      <w:r>
        <w:t>08 · Agile / Scrum</w:t>
      </w:r>
    </w:p>
    <w:p w14:paraId="368D0B1F" w14:textId="77777777" w:rsidR="000F3540" w:rsidRDefault="00000000" w:rsidP="008A3772">
      <w:pPr>
        <w:pStyle w:val="Heading2"/>
      </w:pPr>
      <w:r>
        <w:rPr>
          <w:rFonts w:ascii="Times New Roman" w:hAnsi="Times New Roman" w:cs="Times New Roman"/>
        </w:rPr>
        <w:t>►</w:t>
      </w:r>
      <w:r>
        <w:t xml:space="preserve"> Backlog Grooming</w:t>
      </w:r>
    </w:p>
    <w:tbl>
      <w:tblPr>
        <w:tblStyle w:val="TableGrid"/>
        <w:tblW w:w="0" w:type="auto"/>
        <w:tblLook w:val="04A0" w:firstRow="1" w:lastRow="0" w:firstColumn="1" w:lastColumn="0" w:noHBand="0" w:noVBand="1"/>
      </w:tblPr>
      <w:tblGrid>
        <w:gridCol w:w="2265"/>
        <w:gridCol w:w="7357"/>
      </w:tblGrid>
      <w:tr w:rsidR="000F3540" w14:paraId="34EBB411" w14:textId="77777777">
        <w:tc>
          <w:tcPr>
            <w:tcW w:w="9406" w:type="dxa"/>
            <w:gridSpan w:val="2"/>
            <w:shd w:val="clear" w:color="auto" w:fill="2E4057"/>
          </w:tcPr>
          <w:p w14:paraId="5BF08358" w14:textId="77777777" w:rsidR="000F3540" w:rsidRDefault="00000000">
            <w:r>
              <w:rPr>
                <w:b/>
                <w:color w:val="FFFFFF"/>
                <w:sz w:val="20"/>
              </w:rPr>
              <w:t>🎯  BACKLOG-GROOMING</w:t>
            </w:r>
          </w:p>
        </w:tc>
      </w:tr>
      <w:tr w:rsidR="000F3540" w14:paraId="02A29BC2" w14:textId="77777777">
        <w:tc>
          <w:tcPr>
            <w:tcW w:w="2268" w:type="dxa"/>
            <w:shd w:val="clear" w:color="auto" w:fill="DCE6F1"/>
          </w:tcPr>
          <w:p w14:paraId="5167B5A2" w14:textId="77777777" w:rsidR="000F3540" w:rsidRDefault="00000000">
            <w:r>
              <w:rPr>
                <w:b/>
                <w:color w:val="1F3864"/>
                <w:sz w:val="19"/>
              </w:rPr>
              <w:t>📋 Mục đích sử dụng</w:t>
            </w:r>
          </w:p>
        </w:tc>
        <w:tc>
          <w:tcPr>
            <w:tcW w:w="7370" w:type="dxa"/>
            <w:shd w:val="clear" w:color="auto" w:fill="F7F9FC"/>
          </w:tcPr>
          <w:p w14:paraId="12AFF04E" w14:textId="77777777" w:rsidR="000F3540" w:rsidRDefault="00000000">
            <w:r>
              <w:rPr>
                <w:sz w:val="18"/>
              </w:rPr>
              <w:t>Xử lý và tinh lọc Product Backlog trước Sprint Planning</w:t>
            </w:r>
          </w:p>
        </w:tc>
      </w:tr>
      <w:tr w:rsidR="000F3540" w14:paraId="58DDEB28" w14:textId="77777777">
        <w:tc>
          <w:tcPr>
            <w:tcW w:w="2268" w:type="dxa"/>
            <w:shd w:val="clear" w:color="auto" w:fill="DCE6F1"/>
          </w:tcPr>
          <w:p w14:paraId="333E1687"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6FF30399" w14:textId="77777777" w:rsidR="000F3540" w:rsidRDefault="00000000">
            <w:r>
              <w:rPr>
                <w:rFonts w:ascii="Consolas" w:hAnsi="Consolas"/>
                <w:color w:val="004000"/>
                <w:sz w:val="18"/>
              </w:rPr>
              <w:t>/backlog-grooming</w:t>
            </w:r>
            <w:r>
              <w:rPr>
                <w:rFonts w:ascii="Consolas" w:hAnsi="Consolas"/>
                <w:color w:val="004000"/>
                <w:sz w:val="18"/>
              </w:rPr>
              <w:br/>
              <w:t>Hỗ trợ Backlog Grooming cho Sprint tới của dự án [Tên dự án].</w:t>
            </w:r>
            <w:r>
              <w:rPr>
                <w:rFonts w:ascii="Consolas" w:hAnsi="Consolas"/>
                <w:color w:val="004000"/>
                <w:sz w:val="18"/>
              </w:rPr>
              <w:br/>
            </w:r>
            <w:r>
              <w:rPr>
                <w:rFonts w:ascii="Consolas" w:hAnsi="Consolas"/>
                <w:color w:val="004000"/>
                <w:sz w:val="18"/>
              </w:rPr>
              <w:br/>
              <w:t>Danh sách Backlog Items hiện tại:</w:t>
            </w:r>
            <w:r>
              <w:rPr>
                <w:rFonts w:ascii="Consolas" w:hAnsi="Consolas"/>
                <w:color w:val="004000"/>
                <w:sz w:val="18"/>
              </w:rPr>
              <w:br/>
              <w:t>[Dán danh sách User Stories / Tasks cần grooming]</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r>
            <w:r>
              <w:rPr>
                <w:rFonts w:ascii="Consolas" w:hAnsi="Consolas"/>
                <w:color w:val="004000"/>
                <w:sz w:val="18"/>
              </w:rPr>
              <w:lastRenderedPageBreak/>
              <w:t>1. Đánh giá độ rõ ràng (Clarity) và khả năng ước lượng (Estimable) của từng item</w:t>
            </w:r>
            <w:r>
              <w:rPr>
                <w:rFonts w:ascii="Consolas" w:hAnsi="Consolas"/>
                <w:color w:val="004000"/>
                <w:sz w:val="18"/>
              </w:rPr>
              <w:br/>
              <w:t>2. Phân loại INVEST: Independent / Negotiable / Valuable / Estimable / Small / Testable</w:t>
            </w:r>
            <w:r>
              <w:rPr>
                <w:rFonts w:ascii="Consolas" w:hAnsi="Consolas"/>
                <w:color w:val="004000"/>
                <w:sz w:val="18"/>
              </w:rPr>
              <w:br/>
              <w:t>3. Đề xuất điểm Story Point (Fibonacci: 1, 2, 3, 5, 8, 13)</w:t>
            </w:r>
            <w:r>
              <w:rPr>
                <w:rFonts w:ascii="Consolas" w:hAnsi="Consolas"/>
                <w:color w:val="004000"/>
                <w:sz w:val="18"/>
              </w:rPr>
              <w:br/>
              <w:t>4. Tách các item quá lớn (Epic) thành Stories nhỏ hơn</w:t>
            </w:r>
            <w:r>
              <w:rPr>
                <w:rFonts w:ascii="Consolas" w:hAnsi="Consolas"/>
                <w:color w:val="004000"/>
                <w:sz w:val="18"/>
              </w:rPr>
              <w:br/>
              <w:t>5. Sắp xếp thứ tự ưu tiên theo Business Value và Technical Risk</w:t>
            </w:r>
          </w:p>
        </w:tc>
      </w:tr>
    </w:tbl>
    <w:p w14:paraId="549350FF" w14:textId="77777777" w:rsidR="000F3540" w:rsidRDefault="000F3540"/>
    <w:p w14:paraId="32971CF5" w14:textId="77777777" w:rsidR="000F3540" w:rsidRDefault="00000000" w:rsidP="008A3772">
      <w:pPr>
        <w:pStyle w:val="Heading2"/>
      </w:pPr>
      <w:r>
        <w:rPr>
          <w:rFonts w:ascii="Times New Roman" w:hAnsi="Times New Roman" w:cs="Times New Roman"/>
        </w:rPr>
        <w:t>►</w:t>
      </w:r>
      <w:r>
        <w:t xml:space="preserve"> Sprint Planning</w:t>
      </w:r>
    </w:p>
    <w:tbl>
      <w:tblPr>
        <w:tblStyle w:val="TableGrid"/>
        <w:tblW w:w="0" w:type="auto"/>
        <w:tblLook w:val="04A0" w:firstRow="1" w:lastRow="0" w:firstColumn="1" w:lastColumn="0" w:noHBand="0" w:noVBand="1"/>
      </w:tblPr>
      <w:tblGrid>
        <w:gridCol w:w="2265"/>
        <w:gridCol w:w="7357"/>
      </w:tblGrid>
      <w:tr w:rsidR="000F3540" w14:paraId="7F8FADCC" w14:textId="77777777">
        <w:tc>
          <w:tcPr>
            <w:tcW w:w="9406" w:type="dxa"/>
            <w:gridSpan w:val="2"/>
            <w:shd w:val="clear" w:color="auto" w:fill="2E4057"/>
          </w:tcPr>
          <w:p w14:paraId="6A3EA011" w14:textId="77777777" w:rsidR="000F3540" w:rsidRDefault="00000000">
            <w:r>
              <w:rPr>
                <w:b/>
                <w:color w:val="FFFFFF"/>
                <w:sz w:val="20"/>
              </w:rPr>
              <w:t>🎯  SPRINT-PLANNING</w:t>
            </w:r>
          </w:p>
        </w:tc>
      </w:tr>
      <w:tr w:rsidR="000F3540" w14:paraId="71473537" w14:textId="77777777">
        <w:tc>
          <w:tcPr>
            <w:tcW w:w="2268" w:type="dxa"/>
            <w:shd w:val="clear" w:color="auto" w:fill="DCE6F1"/>
          </w:tcPr>
          <w:p w14:paraId="460B7474" w14:textId="77777777" w:rsidR="000F3540" w:rsidRDefault="00000000">
            <w:r>
              <w:rPr>
                <w:b/>
                <w:color w:val="1F3864"/>
                <w:sz w:val="19"/>
              </w:rPr>
              <w:t>📋 Mục đích sử dụng</w:t>
            </w:r>
          </w:p>
        </w:tc>
        <w:tc>
          <w:tcPr>
            <w:tcW w:w="7370" w:type="dxa"/>
            <w:shd w:val="clear" w:color="auto" w:fill="F7F9FC"/>
          </w:tcPr>
          <w:p w14:paraId="407F5E08" w14:textId="77777777" w:rsidR="000F3540" w:rsidRDefault="00000000">
            <w:r>
              <w:rPr>
                <w:sz w:val="18"/>
              </w:rPr>
              <w:t>Lập kế hoạch Sprint, phân bổ công việc và xác định Sprint Goal</w:t>
            </w:r>
          </w:p>
        </w:tc>
      </w:tr>
      <w:tr w:rsidR="000F3540" w14:paraId="607CA7E4" w14:textId="77777777">
        <w:tc>
          <w:tcPr>
            <w:tcW w:w="2268" w:type="dxa"/>
            <w:shd w:val="clear" w:color="auto" w:fill="DCE6F1"/>
          </w:tcPr>
          <w:p w14:paraId="53D176CA" w14:textId="77777777" w:rsidR="000F3540" w:rsidRDefault="00000000">
            <w:r>
              <w:rPr>
                <w:b/>
                <w:color w:val="1F3864"/>
                <w:sz w:val="19"/>
              </w:rPr>
              <w:t>📝 Template Prompt</w:t>
            </w:r>
            <w:r>
              <w:rPr>
                <w:b/>
                <w:color w:val="1F3864"/>
                <w:sz w:val="19"/>
              </w:rPr>
              <w:br/>
              <w:t>(Copy &amp; Paste)</w:t>
            </w:r>
          </w:p>
        </w:tc>
        <w:tc>
          <w:tcPr>
            <w:tcW w:w="7370" w:type="dxa"/>
            <w:shd w:val="clear" w:color="auto" w:fill="F0F4F0"/>
          </w:tcPr>
          <w:p w14:paraId="25C70E4F" w14:textId="77777777" w:rsidR="000F3540" w:rsidRDefault="00000000">
            <w:r>
              <w:rPr>
                <w:rFonts w:ascii="Consolas" w:hAnsi="Consolas"/>
                <w:color w:val="004000"/>
                <w:sz w:val="18"/>
              </w:rPr>
              <w:t>/sprint-planning</w:t>
            </w:r>
            <w:r>
              <w:rPr>
                <w:rFonts w:ascii="Consolas" w:hAnsi="Consolas"/>
                <w:color w:val="004000"/>
                <w:sz w:val="18"/>
              </w:rPr>
              <w:br/>
              <w:t>Hỗ trợ lập kế hoạch Sprint [Số Sprint] cho dự án [Tên dự án]:</w:t>
            </w:r>
            <w:r>
              <w:rPr>
                <w:rFonts w:ascii="Consolas" w:hAnsi="Consolas"/>
                <w:color w:val="004000"/>
                <w:sz w:val="18"/>
              </w:rPr>
              <w:br/>
              <w:t>- Velocity Sprint trước: [N Story Points]</w:t>
            </w:r>
            <w:r>
              <w:rPr>
                <w:rFonts w:ascii="Consolas" w:hAnsi="Consolas"/>
                <w:color w:val="004000"/>
                <w:sz w:val="18"/>
              </w:rPr>
              <w:br/>
              <w:t>- Team size: [N người]</w:t>
            </w:r>
            <w:r>
              <w:rPr>
                <w:rFonts w:ascii="Consolas" w:hAnsi="Consolas"/>
                <w:color w:val="004000"/>
                <w:sz w:val="18"/>
              </w:rPr>
              <w:br/>
              <w:t>- Thời gian Sprint: [2 tuần]</w:t>
            </w:r>
            <w:r>
              <w:rPr>
                <w:rFonts w:ascii="Consolas" w:hAnsi="Consolas"/>
                <w:color w:val="004000"/>
                <w:sz w:val="18"/>
              </w:rPr>
              <w:br/>
              <w:t>- Backlog Items dự kiến đưa vào Sprint: [Danh sách]</w:t>
            </w:r>
            <w:r>
              <w:rPr>
                <w:rFonts w:ascii="Consolas" w:hAnsi="Consolas"/>
                <w:color w:val="004000"/>
                <w:sz w:val="18"/>
              </w:rPr>
              <w:br/>
            </w:r>
            <w:r>
              <w:rPr>
                <w:rFonts w:ascii="Consolas" w:hAnsi="Consolas"/>
                <w:color w:val="004000"/>
                <w:sz w:val="18"/>
              </w:rPr>
              <w:br/>
              <w:t>Yêu cầu:</w:t>
            </w:r>
            <w:r>
              <w:rPr>
                <w:rFonts w:ascii="Consolas" w:hAnsi="Consolas"/>
                <w:color w:val="004000"/>
                <w:sz w:val="18"/>
              </w:rPr>
              <w:br/>
              <w:t>1. Xác định Sprint Goal</w:t>
            </w:r>
            <w:r>
              <w:rPr>
                <w:rFonts w:ascii="Consolas" w:hAnsi="Consolas"/>
                <w:color w:val="004000"/>
                <w:sz w:val="18"/>
              </w:rPr>
              <w:br/>
              <w:t>2. Phân bổ công việc theo ngày (Daily Capacity)</w:t>
            </w:r>
            <w:r>
              <w:rPr>
                <w:rFonts w:ascii="Consolas" w:hAnsi="Consolas"/>
                <w:color w:val="004000"/>
                <w:sz w:val="18"/>
              </w:rPr>
              <w:br/>
              <w:t>3. Kiểm tra Dependencies giữa các Tasks</w:t>
            </w:r>
            <w:r>
              <w:rPr>
                <w:rFonts w:ascii="Consolas" w:hAnsi="Consolas"/>
                <w:color w:val="004000"/>
                <w:sz w:val="18"/>
              </w:rPr>
              <w:br/>
              <w:t>4. Xác định Definition of Done (DoD) cho Sprint này</w:t>
            </w:r>
          </w:p>
        </w:tc>
      </w:tr>
    </w:tbl>
    <w:p w14:paraId="2941C2B3" w14:textId="77777777" w:rsidR="000F3540" w:rsidRDefault="000F3540"/>
    <w:p w14:paraId="5AD723F1" w14:textId="77777777" w:rsidR="000F3540" w:rsidRDefault="00000000">
      <w:r>
        <w:br w:type="page"/>
      </w:r>
    </w:p>
    <w:p w14:paraId="0A8AC95E" w14:textId="77777777" w:rsidR="000F3540" w:rsidRDefault="00000000">
      <w:pPr>
        <w:spacing w:before="360" w:after="160"/>
      </w:pPr>
      <w:r>
        <w:rPr>
          <w:b/>
          <w:color w:val="1F3864"/>
          <w:sz w:val="32"/>
        </w:rPr>
        <w:lastRenderedPageBreak/>
        <w:t>Quy tắc Skill Chaining (Kết hợp nhiều Skill)</w:t>
      </w:r>
    </w:p>
    <w:p w14:paraId="095BD572" w14:textId="77777777" w:rsidR="000F3540" w:rsidRDefault="00000000">
      <w:r>
        <w:rPr>
          <w:rFonts w:ascii="Consolas" w:hAnsi="Consolas"/>
          <w:color w:val="003300"/>
          <w:sz w:val="20"/>
        </w:rPr>
        <w:t>Để đạt kết quả tốt nhất, hãy kết hợp các skill theo chuỗi (Skill Chaining) trong cùng 1 luồng chat. Dưới đây là 2 kịch bản mẫu thực chiến:</w:t>
      </w:r>
      <w:r>
        <w:rPr>
          <w:rFonts w:ascii="Consolas" w:hAnsi="Consolas"/>
          <w:color w:val="003300"/>
          <w:sz w:val="20"/>
        </w:rPr>
        <w:br/>
      </w:r>
      <w:r>
        <w:rPr>
          <w:rFonts w:ascii="Consolas" w:hAnsi="Consolas"/>
          <w:color w:val="003300"/>
          <w:sz w:val="20"/>
        </w:rPr>
        <w:br/>
        <w:t>KỊCH BẢN 1: Phân tích module MES từ đầu</w:t>
      </w:r>
      <w:r>
        <w:rPr>
          <w:rFonts w:ascii="Consolas" w:hAnsi="Consolas"/>
          <w:color w:val="003300"/>
          <w:sz w:val="20"/>
        </w:rPr>
        <w:br/>
        <w:t xml:space="preserve">  Bước 1: /phan-tich-production-order → Hiểu quy trình</w:t>
      </w:r>
      <w:r>
        <w:rPr>
          <w:rFonts w:ascii="Consolas" w:hAnsi="Consolas"/>
          <w:color w:val="003300"/>
          <w:sz w:val="20"/>
        </w:rPr>
        <w:br/>
        <w:t xml:space="preserve">  Bước 2: /activity-diagram → Vẽ luồng thao tác tại máy</w:t>
      </w:r>
      <w:r>
        <w:rPr>
          <w:rFonts w:ascii="Consolas" w:hAnsi="Consolas"/>
          <w:color w:val="003300"/>
          <w:sz w:val="20"/>
        </w:rPr>
        <w:br/>
        <w:t xml:space="preserve">  Bước 3: /phan-tich-business-rules → Bóc tách toàn bộ Business Rules</w:t>
      </w:r>
      <w:r>
        <w:rPr>
          <w:rFonts w:ascii="Consolas" w:hAnsi="Consolas"/>
          <w:color w:val="003300"/>
          <w:sz w:val="20"/>
        </w:rPr>
        <w:br/>
        <w:t xml:space="preserve">  Bước 4: /thiet-ke-erd → Thiết kế cấu trúc dữ liệu</w:t>
      </w:r>
      <w:r>
        <w:rPr>
          <w:rFonts w:ascii="Consolas" w:hAnsi="Consolas"/>
          <w:color w:val="003300"/>
          <w:sz w:val="20"/>
        </w:rPr>
        <w:br/>
        <w:t xml:space="preserve">  Bước 5: /phan-tich-mobile-app → Thiết kế màn hình Tablet cho công nhân</w:t>
      </w:r>
      <w:r>
        <w:rPr>
          <w:rFonts w:ascii="Consolas" w:hAnsi="Consolas"/>
          <w:color w:val="003300"/>
          <w:sz w:val="20"/>
        </w:rPr>
        <w:br/>
        <w:t xml:space="preserve">  Bước 6: /write-srs-ultra → Tổng hợp thành tài liệu SRS hoàn chỉnh</w:t>
      </w:r>
      <w:r>
        <w:rPr>
          <w:rFonts w:ascii="Consolas" w:hAnsi="Consolas"/>
          <w:color w:val="003300"/>
          <w:sz w:val="20"/>
        </w:rPr>
        <w:br/>
      </w:r>
      <w:r>
        <w:rPr>
          <w:rFonts w:ascii="Consolas" w:hAnsi="Consolas"/>
          <w:color w:val="003300"/>
          <w:sz w:val="20"/>
        </w:rPr>
        <w:br/>
        <w:t>KỊCH BẢN 2: Chỉ cần viết SRS nhanh</w:t>
      </w:r>
      <w:r>
        <w:rPr>
          <w:rFonts w:ascii="Consolas" w:hAnsi="Consolas"/>
          <w:color w:val="003300"/>
          <w:sz w:val="20"/>
        </w:rPr>
        <w:br/>
        <w:t xml:space="preserve">  Bước 1: /phan-tich-use-case → Đặc tả Use Case</w:t>
      </w:r>
      <w:r>
        <w:rPr>
          <w:rFonts w:ascii="Consolas" w:hAnsi="Consolas"/>
          <w:color w:val="003300"/>
          <w:sz w:val="20"/>
        </w:rPr>
        <w:br/>
        <w:t xml:space="preserve">  Bước 2: /phan-tich-business-rules → Bóc tách Business Rules</w:t>
      </w:r>
      <w:r>
        <w:rPr>
          <w:rFonts w:ascii="Consolas" w:hAnsi="Consolas"/>
          <w:color w:val="003300"/>
          <w:sz w:val="20"/>
        </w:rPr>
        <w:br/>
        <w:t xml:space="preserve">  Bước 3: /write-srs-ultra → Tổng hợp SRS</w:t>
      </w:r>
      <w:r>
        <w:rPr>
          <w:rFonts w:ascii="Consolas" w:hAnsi="Consolas"/>
          <w:color w:val="003300"/>
          <w:sz w:val="20"/>
        </w:rPr>
        <w:br/>
      </w:r>
      <w:r>
        <w:rPr>
          <w:rFonts w:ascii="Consolas" w:hAnsi="Consolas"/>
          <w:color w:val="003300"/>
          <w:sz w:val="20"/>
        </w:rPr>
        <w:br/>
        <w:t>LƯU Ý: Trong trường hợp muốn xử lý một yêu cầu cụ thể hơn,</w:t>
      </w:r>
      <w:r>
        <w:rPr>
          <w:rFonts w:ascii="Consolas" w:hAnsi="Consolas"/>
          <w:color w:val="003300"/>
          <w:sz w:val="20"/>
        </w:rPr>
        <w:br/>
        <w:t>có thể kết hợp thêm các skill trong folder Claude-Skills / Grok-Skills của thư viện.</w:t>
      </w:r>
    </w:p>
    <w:sectPr w:rsidR="000F354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2467">
    <w:abstractNumId w:val="8"/>
  </w:num>
  <w:num w:numId="2" w16cid:durableId="799491057">
    <w:abstractNumId w:val="6"/>
  </w:num>
  <w:num w:numId="3" w16cid:durableId="1218584876">
    <w:abstractNumId w:val="5"/>
  </w:num>
  <w:num w:numId="4" w16cid:durableId="59909506">
    <w:abstractNumId w:val="4"/>
  </w:num>
  <w:num w:numId="5" w16cid:durableId="773860815">
    <w:abstractNumId w:val="7"/>
  </w:num>
  <w:num w:numId="6" w16cid:durableId="1109080362">
    <w:abstractNumId w:val="3"/>
  </w:num>
  <w:num w:numId="7" w16cid:durableId="318266747">
    <w:abstractNumId w:val="2"/>
  </w:num>
  <w:num w:numId="8" w16cid:durableId="3630595">
    <w:abstractNumId w:val="1"/>
  </w:num>
  <w:num w:numId="9" w16cid:durableId="166188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540"/>
    <w:rsid w:val="0015074B"/>
    <w:rsid w:val="0029639D"/>
    <w:rsid w:val="00326F90"/>
    <w:rsid w:val="007C6555"/>
    <w:rsid w:val="008A3772"/>
    <w:rsid w:val="00AA1D8D"/>
    <w:rsid w:val="00B47730"/>
    <w:rsid w:val="00CB0664"/>
    <w:rsid w:val="00D64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6EDFA"/>
  <w14:defaultImageDpi w14:val="300"/>
  <w15:docId w15:val="{D1978B0B-8E41-4808-ADAF-47619B8F8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A3772"/>
    <w:pPr>
      <w:keepNext/>
      <w:keepLines/>
      <w:spacing w:before="480" w:after="0"/>
      <w:outlineLvl w:val="0"/>
    </w:pPr>
    <w:rPr>
      <w:rFonts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8A3772"/>
    <w:pPr>
      <w:keepNext/>
      <w:keepLines/>
      <w:spacing w:before="200" w:after="0"/>
      <w:outlineLvl w:val="1"/>
    </w:pPr>
    <w:rPr>
      <w:rFonts w:eastAsiaTheme="majorEastAsia" w:cstheme="majorBidi"/>
      <w:b/>
      <w:bCs/>
      <w:color w:val="1F497D" w:themeColor="text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A3772"/>
    <w:rPr>
      <w:rFonts w:eastAsiaTheme="majorEastAsia" w:cstheme="majorBidi"/>
      <w:b/>
      <w:bCs/>
      <w:color w:val="365F91" w:themeColor="accent1" w:themeShade="BF"/>
      <w:sz w:val="32"/>
      <w:szCs w:val="28"/>
    </w:rPr>
  </w:style>
  <w:style w:type="character" w:customStyle="1" w:styleId="Heading2Char">
    <w:name w:val="Heading 2 Char"/>
    <w:basedOn w:val="DefaultParagraphFont"/>
    <w:link w:val="Heading2"/>
    <w:uiPriority w:val="9"/>
    <w:rsid w:val="008A3772"/>
    <w:rPr>
      <w:rFonts w:eastAsiaTheme="majorEastAsia" w:cstheme="majorBidi"/>
      <w:b/>
      <w:bCs/>
      <w:color w:val="1F497D" w:themeColor="text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2921</Words>
  <Characters>16655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van tho</cp:lastModifiedBy>
  <cp:revision>3</cp:revision>
  <dcterms:created xsi:type="dcterms:W3CDTF">2013-12-23T23:15:00Z</dcterms:created>
  <dcterms:modified xsi:type="dcterms:W3CDTF">2026-06-30T15:39:00Z</dcterms:modified>
  <cp:category/>
</cp:coreProperties>
</file>